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color w:val="003366"/>
          <w:sz w:val="52"/>
        </w:rPr>
        <w:t>SMART CITY DASHBOARD</w:t>
      </w:r>
    </w:p>
    <w:p>
      <w:pPr>
        <w:jc w:val="center"/>
      </w:pPr>
      <w:r>
        <w:rPr>
          <w:rFonts w:ascii="Times New Roman" w:hAnsi="Times New Roman"/>
          <w:i/>
          <w:sz w:val="32"/>
        </w:rPr>
        <w:t>Hệ thống quản lý và giám sát đô thị thông minh</w:t>
      </w:r>
    </w:p>
    <w:p/>
    <w:p>
      <w:pPr>
        <w:jc w:val="center"/>
      </w:pPr>
      <w:r>
        <w:rPr>
          <w:rFonts w:ascii="Times New Roman" w:hAnsi="Times New Roman"/>
          <w:sz w:val="28"/>
        </w:rPr>
        <w:t>TÀI LIỆU MÔ TẢ DỰ ÁN ĐẦY ĐỦ</w:t>
        <w:br/>
        <w:t>Cấp độ: Đồ án sinh viên</w:t>
        <w:br/>
        <w:t>Năm học: 2024 – 2025</w:t>
      </w:r>
    </w:p>
    <w:p>
      <w:r>
        <w:br w:type="page"/>
      </w:r>
    </w:p>
    <w:p>
      <w:pPr>
        <w:pStyle w:val="Heading1"/>
      </w:pPr>
      <w:r>
        <w:rPr>
          <w:rFonts w:ascii="Times New Roman" w:hAnsi="Times New Roman"/>
          <w:color w:val="003366"/>
        </w:rPr>
        <w:t>MỤC LỤC</w:t>
      </w:r>
    </w:p>
    <w:p>
      <w:r>
        <w:rPr>
          <w:rFonts w:ascii="Times New Roman" w:hAnsi="Times New Roman"/>
          <w:b w:val="0"/>
          <w:i w:val="0"/>
          <w:sz w:val="26"/>
        </w:rPr>
        <w:t>1. Giới thiệu đề tài</w:t>
      </w:r>
    </w:p>
    <w:p>
      <w:r>
        <w:rPr>
          <w:rFonts w:ascii="Times New Roman" w:hAnsi="Times New Roman"/>
          <w:b w:val="0"/>
          <w:i w:val="0"/>
          <w:sz w:val="26"/>
        </w:rPr>
        <w:t>2. Các chức năng chính của hệ thống</w:t>
      </w:r>
    </w:p>
    <w:p>
      <w:r>
        <w:rPr>
          <w:rFonts w:ascii="Times New Roman" w:hAnsi="Times New Roman"/>
          <w:b w:val="0"/>
          <w:i w:val="0"/>
          <w:sz w:val="26"/>
        </w:rPr>
        <w:t xml:space="preserve">   2.1  City Map – Bản đồ thành phố</w:t>
      </w:r>
    </w:p>
    <w:p>
      <w:r>
        <w:rPr>
          <w:rFonts w:ascii="Times New Roman" w:hAnsi="Times New Roman"/>
          <w:b w:val="0"/>
          <w:i w:val="0"/>
          <w:sz w:val="26"/>
        </w:rPr>
        <w:t xml:space="preserve">   2.2  Hệ thống báo sự cố đô thị</w:t>
      </w:r>
    </w:p>
    <w:p>
      <w:r>
        <w:rPr>
          <w:rFonts w:ascii="Times New Roman" w:hAnsi="Times New Roman"/>
          <w:b w:val="0"/>
          <w:i w:val="0"/>
          <w:sz w:val="26"/>
        </w:rPr>
        <w:t xml:space="preserve">   2.3  Dashboard thống kê dữ liệu đô thị</w:t>
      </w:r>
    </w:p>
    <w:p>
      <w:r>
        <w:rPr>
          <w:rFonts w:ascii="Times New Roman" w:hAnsi="Times New Roman"/>
          <w:b w:val="0"/>
          <w:i w:val="0"/>
          <w:sz w:val="26"/>
        </w:rPr>
        <w:t xml:space="preserve">   2.4  Quản lý người dùng &amp; Xác thực</w:t>
      </w:r>
    </w:p>
    <w:p>
      <w:r>
        <w:rPr>
          <w:rFonts w:ascii="Times New Roman" w:hAnsi="Times New Roman"/>
          <w:b w:val="0"/>
          <w:i w:val="0"/>
          <w:sz w:val="26"/>
        </w:rPr>
        <w:t xml:space="preserve">   2.5  Quản lý địa điểm công cộng (Admin)</w:t>
      </w:r>
    </w:p>
    <w:p>
      <w:r>
        <w:rPr>
          <w:rFonts w:ascii="Times New Roman" w:hAnsi="Times New Roman"/>
          <w:b w:val="0"/>
          <w:i w:val="0"/>
          <w:sz w:val="26"/>
        </w:rPr>
        <w:t xml:space="preserve">   2.6  Hiển thị tình trạng kẹt xe</w:t>
      </w:r>
    </w:p>
    <w:p>
      <w:r>
        <w:rPr>
          <w:rFonts w:ascii="Times New Roman" w:hAnsi="Times New Roman"/>
          <w:b w:val="0"/>
          <w:i w:val="0"/>
          <w:sz w:val="26"/>
        </w:rPr>
        <w:t xml:space="preserve">   2.7  Giám sát tình trạng môi trường</w:t>
      </w:r>
    </w:p>
    <w:p>
      <w:r>
        <w:rPr>
          <w:rFonts w:ascii="Times New Roman" w:hAnsi="Times New Roman"/>
          <w:b w:val="0"/>
          <w:i w:val="0"/>
          <w:sz w:val="26"/>
        </w:rPr>
        <w:t xml:space="preserve">   2.8  Thông báo real-time (Socket.io)</w:t>
      </w:r>
    </w:p>
    <w:p>
      <w:r>
        <w:rPr>
          <w:rFonts w:ascii="Times New Roman" w:hAnsi="Times New Roman"/>
          <w:b w:val="0"/>
          <w:i w:val="0"/>
          <w:sz w:val="26"/>
        </w:rPr>
        <w:t>3. Thiết kế cơ sở dữ liệu</w:t>
      </w:r>
    </w:p>
    <w:p>
      <w:r>
        <w:rPr>
          <w:rFonts w:ascii="Times New Roman" w:hAnsi="Times New Roman"/>
          <w:b w:val="0"/>
          <w:i w:val="0"/>
          <w:sz w:val="26"/>
        </w:rPr>
        <w:t>4. Công nghệ sử dụng</w:t>
      </w:r>
    </w:p>
    <w:p>
      <w:r>
        <w:rPr>
          <w:rFonts w:ascii="Times New Roman" w:hAnsi="Times New Roman"/>
          <w:b w:val="0"/>
          <w:i w:val="0"/>
          <w:sz w:val="26"/>
        </w:rPr>
        <w:t>5. Kiến trúc hệ thống</w:t>
      </w:r>
    </w:p>
    <w:p>
      <w:r>
        <w:rPr>
          <w:rFonts w:ascii="Times New Roman" w:hAnsi="Times New Roman"/>
          <w:b w:val="0"/>
          <w:i w:val="0"/>
          <w:sz w:val="26"/>
        </w:rPr>
        <w:t>6. Cấu trúc mã nguồn</w:t>
      </w:r>
    </w:p>
    <w:p>
      <w:r>
        <w:rPr>
          <w:rFonts w:ascii="Times New Roman" w:hAnsi="Times New Roman"/>
          <w:b w:val="0"/>
          <w:i w:val="0"/>
          <w:sz w:val="26"/>
        </w:rPr>
        <w:t>7. Bảo mật &amp; Xác thực</w:t>
      </w:r>
    </w:p>
    <w:p>
      <w:r>
        <w:rPr>
          <w:rFonts w:ascii="Times New Roman" w:hAnsi="Times New Roman"/>
          <w:b w:val="0"/>
          <w:i w:val="0"/>
          <w:sz w:val="26"/>
        </w:rPr>
        <w:t>8. Luồng hoạt động của hệ thống</w:t>
      </w:r>
    </w:p>
    <w:p>
      <w:r>
        <w:rPr>
          <w:rFonts w:ascii="Times New Roman" w:hAnsi="Times New Roman"/>
          <w:b w:val="0"/>
          <w:i w:val="0"/>
          <w:sz w:val="26"/>
        </w:rPr>
        <w:t>9. API Endpoints (REST API)</w:t>
      </w:r>
    </w:p>
    <w:p>
      <w:r>
        <w:rPr>
          <w:rFonts w:ascii="Times New Roman" w:hAnsi="Times New Roman"/>
          <w:b w:val="0"/>
          <w:i w:val="0"/>
          <w:sz w:val="26"/>
        </w:rPr>
        <w:t>10. Hướng dẫn cài đặt &amp; Triển khai</w:t>
      </w:r>
    </w:p>
    <w:p>
      <w:r>
        <w:rPr>
          <w:rFonts w:ascii="Times New Roman" w:hAnsi="Times New Roman"/>
          <w:b w:val="0"/>
          <w:i w:val="0"/>
          <w:sz w:val="26"/>
        </w:rPr>
        <w:t>11. Những khó khăn khi thực hiện</w:t>
      </w:r>
    </w:p>
    <w:p>
      <w:r>
        <w:rPr>
          <w:rFonts w:ascii="Times New Roman" w:hAnsi="Times New Roman"/>
          <w:b w:val="0"/>
          <w:i w:val="0"/>
          <w:sz w:val="26"/>
        </w:rPr>
        <w:t>12. Kiểm thử (Testing)</w:t>
      </w:r>
    </w:p>
    <w:p>
      <w:r>
        <w:rPr>
          <w:rFonts w:ascii="Times New Roman" w:hAnsi="Times New Roman"/>
          <w:b w:val="0"/>
          <w:i w:val="0"/>
          <w:sz w:val="26"/>
        </w:rPr>
        <w:t>13. Điểm mạnh của đề tài</w:t>
      </w:r>
    </w:p>
    <w:p>
      <w:r>
        <w:rPr>
          <w:rFonts w:ascii="Times New Roman" w:hAnsi="Times New Roman"/>
          <w:b w:val="0"/>
          <w:i w:val="0"/>
          <w:sz w:val="26"/>
        </w:rPr>
        <w:t>14. Kịch bản demo khi bảo vệ đồ án</w:t>
      </w:r>
    </w:p>
    <w:p>
      <w:r>
        <w:br w:type="page"/>
      </w:r>
    </w:p>
    <w:p>
      <w:pPr>
        <w:pStyle w:val="Heading1"/>
      </w:pPr>
      <w:r>
        <w:rPr>
          <w:rFonts w:ascii="Times New Roman" w:hAnsi="Times New Roman"/>
          <w:color w:val="003366"/>
        </w:rPr>
        <w:t>1. GIỚI THIỆU ĐỀ TÀI</w:t>
      </w:r>
    </w:p>
    <w:p>
      <w:r>
        <w:rPr>
          <w:rFonts w:ascii="Times New Roman" w:hAnsi="Times New Roman"/>
          <w:b w:val="0"/>
          <w:i w:val="0"/>
          <w:sz w:val="26"/>
        </w:rPr>
        <w:t>Smart City Dashboard là một hệ thống web ứng dụng công nghệ hiện đại nhằm hỗ trợ việc quản lý, giám sát và phân tích dữ liệu đô thị theo thời gian thực. Hệ thống được thiết kế ở cấp độ sinh viên nhưng mang tính ứng dụng thực tế cao, tập trung vào thành phố Đà Nẵng.</w:t>
      </w:r>
    </w:p>
    <w:p>
      <w:r>
        <w:rPr>
          <w:rFonts w:ascii="Times New Roman" w:hAnsi="Times New Roman"/>
          <w:b/>
          <w:i w:val="0"/>
          <w:sz w:val="26"/>
        </w:rPr>
        <w:t>Mục tiêu của hệ thống:</w:t>
      </w:r>
    </w:p>
    <w:p>
      <w:pPr>
        <w:pStyle w:val="ListBullet"/>
      </w:pPr>
      <w:r>
        <w:rPr>
          <w:rFonts w:ascii="Times New Roman" w:hAnsi="Times New Roman"/>
          <w:sz w:val="26"/>
        </w:rPr>
        <w:t>Hỗ trợ quản lý đô thị: giúp chính quyền và quản trị viên giám sát các sự cố, địa điểm công cộng và tình trạng giao thông.</w:t>
      </w:r>
    </w:p>
    <w:p>
      <w:pPr>
        <w:pStyle w:val="ListBullet"/>
      </w:pPr>
      <w:r>
        <w:rPr>
          <w:rFonts w:ascii="Times New Roman" w:hAnsi="Times New Roman"/>
          <w:sz w:val="26"/>
        </w:rPr>
        <w:t>Cải thiện trải nghiệm người dân: cho phép người dân báo cáo sự cố, xem trạng thái đường phố và theo dõi môi trường sống.</w:t>
      </w:r>
    </w:p>
    <w:p>
      <w:pPr>
        <w:pStyle w:val="ListBullet"/>
      </w:pPr>
      <w:r>
        <w:rPr>
          <w:rFonts w:ascii="Times New Roman" w:hAnsi="Times New Roman"/>
          <w:sz w:val="26"/>
        </w:rPr>
        <w:t>Phân tích dữ liệu đô thị: cung cấp dashboard trực quan, biểu đồ thống kê để hỗ trợ ra quyết định.</w:t>
      </w:r>
    </w:p>
    <w:p>
      <w:r>
        <w:rPr>
          <w:rFonts w:ascii="Times New Roman" w:hAnsi="Times New Roman"/>
          <w:b/>
          <w:i w:val="0"/>
          <w:sz w:val="26"/>
        </w:rPr>
        <w:t>Dữ liệu đô thị được hiển thị:</w:t>
      </w:r>
    </w:p>
    <w:p>
      <w:pPr>
        <w:pStyle w:val="ListBullet"/>
      </w:pPr>
      <w:r>
        <w:rPr>
          <w:rFonts w:ascii="Times New Roman" w:hAnsi="Times New Roman"/>
          <w:sz w:val="26"/>
        </w:rPr>
        <w:t>Bản đồ thành phố với các lớp dữ liệu (layers)</w:t>
      </w:r>
    </w:p>
    <w:p>
      <w:pPr>
        <w:pStyle w:val="ListBullet"/>
      </w:pPr>
      <w:r>
        <w:rPr>
          <w:rFonts w:ascii="Times New Roman" w:hAnsi="Times New Roman"/>
          <w:sz w:val="26"/>
        </w:rPr>
        <w:t>Các địa điểm công cộng: bệnh viện, trường học, trạm xe buýt, công viên, công an</w:t>
      </w:r>
    </w:p>
    <w:p>
      <w:pPr>
        <w:pStyle w:val="ListBullet"/>
      </w:pPr>
      <w:r>
        <w:rPr>
          <w:rFonts w:ascii="Times New Roman" w:hAnsi="Times New Roman"/>
          <w:sz w:val="26"/>
        </w:rPr>
        <w:t>Sự cố đô thị do người dân báo cáo</w:t>
      </w:r>
    </w:p>
    <w:p>
      <w:pPr>
        <w:pStyle w:val="ListBullet"/>
      </w:pPr>
      <w:r>
        <w:rPr>
          <w:rFonts w:ascii="Times New Roman" w:hAnsi="Times New Roman"/>
          <w:sz w:val="26"/>
        </w:rPr>
        <w:t>Tình trạng giao thông theo thời gian thực (TomTom API)</w:t>
      </w:r>
    </w:p>
    <w:p>
      <w:pPr>
        <w:pStyle w:val="ListBullet"/>
      </w:pPr>
      <w:r>
        <w:rPr>
          <w:rFonts w:ascii="Times New Roman" w:hAnsi="Times New Roman"/>
          <w:sz w:val="26"/>
        </w:rPr>
        <w:t>Nhiệt độ và độ ẩm môi trường (OpenWeatherMap API)</w:t>
      </w:r>
    </w:p>
    <w:p>
      <w:pPr>
        <w:pStyle w:val="Heading1"/>
      </w:pPr>
      <w:r>
        <w:rPr>
          <w:rFonts w:ascii="Times New Roman" w:hAnsi="Times New Roman"/>
          <w:color w:val="003366"/>
        </w:rPr>
        <w:t>2. CÁC CHỨC NĂNG CHÍNH CỦA HỆ THỐNG</w:t>
      </w:r>
    </w:p>
    <w:p>
      <w:pPr>
        <w:pStyle w:val="Heading2"/>
      </w:pPr>
      <w:r>
        <w:rPr>
          <w:rFonts w:ascii="Times New Roman" w:hAnsi="Times New Roman"/>
          <w:color w:val="003366"/>
        </w:rPr>
        <w:t>2.1  City Map – Bản đồ thành phố</w:t>
      </w:r>
    </w:p>
    <w:p>
      <w:r>
        <w:rPr>
          <w:rFonts w:ascii="Times New Roman" w:hAnsi="Times New Roman"/>
          <w:b w:val="0"/>
          <w:i w:val="0"/>
          <w:sz w:val="26"/>
        </w:rPr>
        <w:t>Bản đồ là trung tâm của hệ thống, sử dụng React-Leaflet kết hợp CartoDB Dark Matter tiles để hiển thị dữ liệu đô thị theo nhiều lớp thông tin.</w:t>
      </w:r>
    </w:p>
    <w:p>
      <w:r>
        <w:rPr>
          <w:rFonts w:ascii="Times New Roman" w:hAnsi="Times New Roman"/>
          <w:b/>
          <w:i w:val="0"/>
          <w:sz w:val="26"/>
        </w:rPr>
        <w:t>Dữ liệu hiển thị trên bản đồ:</w:t>
      </w:r>
    </w:p>
    <w:p>
      <w:pPr>
        <w:pStyle w:val="ListBullet"/>
      </w:pPr>
      <w:r>
        <w:rPr>
          <w:rFonts w:ascii="Times New Roman" w:hAnsi="Times New Roman"/>
          <w:sz w:val="26"/>
        </w:rPr>
        <w:t>Bệnh viện, trường học, trạm xe buýt, công viên, công an (icon phân loại)</w:t>
      </w:r>
    </w:p>
    <w:p>
      <w:pPr>
        <w:pStyle w:val="ListBullet"/>
      </w:pPr>
      <w:r>
        <w:rPr>
          <w:rFonts w:ascii="Times New Roman" w:hAnsi="Times New Roman"/>
          <w:sz w:val="26"/>
        </w:rPr>
        <w:t>Sự cố đô thị do người dân báo cáo (marker màu theo loại)</w:t>
      </w:r>
    </w:p>
    <w:p>
      <w:pPr>
        <w:pStyle w:val="ListBullet"/>
      </w:pPr>
      <w:r>
        <w:rPr>
          <w:rFonts w:ascii="Times New Roman" w:hAnsi="Times New Roman"/>
          <w:sz w:val="26"/>
        </w:rPr>
        <w:t>Marker môi trường hiển thị nhiệt độ, độ ẩm</w:t>
      </w:r>
    </w:p>
    <w:p>
      <w:pPr>
        <w:pStyle w:val="ListBullet"/>
      </w:pPr>
      <w:r>
        <w:rPr>
          <w:rFonts w:ascii="Times New Roman" w:hAnsi="Times New Roman"/>
          <w:sz w:val="26"/>
        </w:rPr>
        <w:t>Lớp giao thông (TomTom traffic tiles) hiển thị tình trạng kẹt xe</w:t>
      </w:r>
    </w:p>
    <w:p>
      <w:r>
        <w:rPr>
          <w:rFonts w:ascii="Times New Roman" w:hAnsi="Times New Roman"/>
          <w:b/>
          <w:i w:val="0"/>
          <w:sz w:val="26"/>
        </w:rPr>
        <w:t>Tính năng tương tác:</w:t>
      </w:r>
    </w:p>
    <w:p>
      <w:pPr>
        <w:pStyle w:val="ListBullet"/>
      </w:pPr>
      <w:r>
        <w:rPr>
          <w:rFonts w:ascii="Times New Roman" w:hAnsi="Times New Roman"/>
          <w:sz w:val="26"/>
        </w:rPr>
        <w:t>Click vào marker để xem thông tin chi tiết trong popup</w:t>
      </w:r>
    </w:p>
    <w:p>
      <w:pPr>
        <w:pStyle w:val="ListBullet"/>
      </w:pPr>
      <w:r>
        <w:rPr>
          <w:rFonts w:ascii="Times New Roman" w:hAnsi="Times New Roman"/>
          <w:sz w:val="26"/>
        </w:rPr>
        <w:t>Bộ lọc (filter) theo loại địa điểm hoặc loại sự cố</w:t>
      </w:r>
    </w:p>
    <w:p>
      <w:pPr>
        <w:pStyle w:val="ListBullet"/>
      </w:pPr>
      <w:r>
        <w:rPr>
          <w:rFonts w:ascii="Times New Roman" w:hAnsi="Times New Roman"/>
          <w:sz w:val="26"/>
        </w:rPr>
        <w:t>Cluster marker khi có nhiều điểm gần nhau</w:t>
      </w:r>
    </w:p>
    <w:p>
      <w:pPr>
        <w:pStyle w:val="ListBullet"/>
      </w:pPr>
      <w:r>
        <w:rPr>
          <w:rFonts w:ascii="Times New Roman" w:hAnsi="Times New Roman"/>
          <w:sz w:val="26"/>
        </w:rPr>
        <w:t>Tìm kiếm địa chỉ bằng Goong Autocomplete API</w:t>
      </w:r>
    </w:p>
    <w:p>
      <w:pPr>
        <w:pStyle w:val="Heading2"/>
      </w:pPr>
      <w:r>
        <w:rPr>
          <w:rFonts w:ascii="Times New Roman" w:hAnsi="Times New Roman"/>
          <w:color w:val="003366"/>
        </w:rPr>
        <w:t>2.2  Hệ thống báo sự cố đô thị</w:t>
      </w:r>
    </w:p>
    <w:p>
      <w:r>
        <w:rPr>
          <w:rFonts w:ascii="Times New Roman" w:hAnsi="Times New Roman"/>
          <w:b w:val="0"/>
          <w:i w:val="0"/>
          <w:sz w:val="26"/>
        </w:rPr>
        <w:t>Cho phép người dân báo cáo các vấn đề trong thành phố theo thời gian thực.</w:t>
      </w:r>
    </w:p>
    <w:p>
      <w:r>
        <w:rPr>
          <w:rFonts w:ascii="Times New Roman" w:hAnsi="Times New Roman"/>
          <w:b/>
          <w:i w:val="0"/>
          <w:sz w:val="26"/>
        </w:rPr>
        <w:t>Thông tin form báo cáo sự cố:</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Trường</w:t>
            </w:r>
          </w:p>
        </w:tc>
        <w:tc>
          <w:tcPr>
            <w:tcW w:type="dxa" w:w="4320"/>
          </w:tcPr>
          <w:p>
            <w:r>
              <w:rPr>
                <w:rFonts w:ascii="Times New Roman" w:hAnsi="Times New Roman"/>
                <w:b/>
                <w:sz w:val="24"/>
              </w:rPr>
              <w:t>Mô tả</w:t>
            </w:r>
          </w:p>
        </w:tc>
      </w:tr>
      <w:tr>
        <w:tc>
          <w:tcPr>
            <w:tcW w:type="dxa" w:w="4320"/>
          </w:tcPr>
          <w:p>
            <w:r>
              <w:rPr>
                <w:rFonts w:ascii="Times New Roman" w:hAnsi="Times New Roman"/>
                <w:sz w:val="24"/>
              </w:rPr>
              <w:t>Tiêu đề (Title)</w:t>
            </w:r>
          </w:p>
        </w:tc>
        <w:tc>
          <w:tcPr>
            <w:tcW w:type="dxa" w:w="4320"/>
          </w:tcPr>
          <w:p>
            <w:r>
              <w:rPr>
                <w:rFonts w:ascii="Times New Roman" w:hAnsi="Times New Roman"/>
                <w:sz w:val="24"/>
              </w:rPr>
              <w:t>Tên ngắn gọn mô tả sự cố</w:t>
            </w:r>
          </w:p>
        </w:tc>
      </w:tr>
      <w:tr>
        <w:tc>
          <w:tcPr>
            <w:tcW w:type="dxa" w:w="4320"/>
          </w:tcPr>
          <w:p>
            <w:r>
              <w:rPr>
                <w:rFonts w:ascii="Times New Roman" w:hAnsi="Times New Roman"/>
                <w:sz w:val="24"/>
              </w:rPr>
              <w:t>Phân loại (Category)</w:t>
            </w:r>
          </w:p>
        </w:tc>
        <w:tc>
          <w:tcPr>
            <w:tcW w:type="dxa" w:w="4320"/>
          </w:tcPr>
          <w:p>
            <w:r>
              <w:rPr>
                <w:rFonts w:ascii="Times New Roman" w:hAnsi="Times New Roman"/>
                <w:sz w:val="24"/>
              </w:rPr>
              <w:t>Ổ gà, Rác thải, Đèn đường hỏng, Ngập nước, Cây đổ, Khác</w:t>
            </w:r>
          </w:p>
        </w:tc>
      </w:tr>
      <w:tr>
        <w:tc>
          <w:tcPr>
            <w:tcW w:type="dxa" w:w="4320"/>
          </w:tcPr>
          <w:p>
            <w:r>
              <w:rPr>
                <w:rFonts w:ascii="Times New Roman" w:hAnsi="Times New Roman"/>
                <w:sz w:val="24"/>
              </w:rPr>
              <w:t>Địa điểm (Location)</w:t>
            </w:r>
          </w:p>
        </w:tc>
        <w:tc>
          <w:tcPr>
            <w:tcW w:type="dxa" w:w="4320"/>
          </w:tcPr>
          <w:p>
            <w:r>
              <w:rPr>
                <w:rFonts w:ascii="Times New Roman" w:hAnsi="Times New Roman"/>
                <w:sz w:val="24"/>
              </w:rPr>
              <w:t>Tìm kiếm địa chỉ qua Goong Autocomplete hoặc chọn trên bản đồ</w:t>
            </w:r>
          </w:p>
        </w:tc>
      </w:tr>
      <w:tr>
        <w:tc>
          <w:tcPr>
            <w:tcW w:type="dxa" w:w="4320"/>
          </w:tcPr>
          <w:p>
            <w:r>
              <w:rPr>
                <w:rFonts w:ascii="Times New Roman" w:hAnsi="Times New Roman"/>
                <w:sz w:val="24"/>
              </w:rPr>
              <w:t>Toạ độ GPS</w:t>
            </w:r>
          </w:p>
        </w:tc>
        <w:tc>
          <w:tcPr>
            <w:tcW w:type="dxa" w:w="4320"/>
          </w:tcPr>
          <w:p>
            <w:r>
              <w:rPr>
                <w:rFonts w:ascii="Times New Roman" w:hAnsi="Times New Roman"/>
                <w:sz w:val="24"/>
              </w:rPr>
              <w:t>Tự động lấy khi chọn địa chỉ hoặc click bản đồ</w:t>
            </w:r>
          </w:p>
        </w:tc>
      </w:tr>
      <w:tr>
        <w:tc>
          <w:tcPr>
            <w:tcW w:type="dxa" w:w="4320"/>
          </w:tcPr>
          <w:p>
            <w:r>
              <w:rPr>
                <w:rFonts w:ascii="Times New Roman" w:hAnsi="Times New Roman"/>
                <w:sz w:val="24"/>
              </w:rPr>
              <w:t>Mô tả</w:t>
            </w:r>
          </w:p>
        </w:tc>
        <w:tc>
          <w:tcPr>
            <w:tcW w:type="dxa" w:w="4320"/>
          </w:tcPr>
          <w:p>
            <w:r>
              <w:rPr>
                <w:rFonts w:ascii="Times New Roman" w:hAnsi="Times New Roman"/>
                <w:sz w:val="24"/>
              </w:rPr>
              <w:t>Giải thích chi tiết tình trạng sự cố</w:t>
            </w:r>
          </w:p>
        </w:tc>
      </w:tr>
      <w:tr>
        <w:tc>
          <w:tcPr>
            <w:tcW w:type="dxa" w:w="4320"/>
          </w:tcPr>
          <w:p>
            <w:r>
              <w:rPr>
                <w:rFonts w:ascii="Times New Roman" w:hAnsi="Times New Roman"/>
                <w:sz w:val="24"/>
              </w:rPr>
              <w:t>Hình ảnh</w:t>
            </w:r>
          </w:p>
        </w:tc>
        <w:tc>
          <w:tcPr>
            <w:tcW w:type="dxa" w:w="4320"/>
          </w:tcPr>
          <w:p>
            <w:r>
              <w:rPr>
                <w:rFonts w:ascii="Times New Roman" w:hAnsi="Times New Roman"/>
                <w:sz w:val="24"/>
              </w:rPr>
              <w:t>Ảnh chụp (upload lên Cloudinary, tối đa 5 MB)</w:t>
            </w:r>
          </w:p>
        </w:tc>
      </w:tr>
      <w:tr>
        <w:tc>
          <w:tcPr>
            <w:tcW w:type="dxa" w:w="4320"/>
          </w:tcPr>
          <w:p>
            <w:r>
              <w:rPr>
                <w:rFonts w:ascii="Times New Roman" w:hAnsi="Times New Roman"/>
                <w:sz w:val="24"/>
              </w:rPr>
              <w:t>UserId</w:t>
            </w:r>
          </w:p>
        </w:tc>
        <w:tc>
          <w:tcPr>
            <w:tcW w:type="dxa" w:w="4320"/>
          </w:tcPr>
          <w:p>
            <w:r>
              <w:rPr>
                <w:rFonts w:ascii="Times New Roman" w:hAnsi="Times New Roman"/>
                <w:sz w:val="24"/>
              </w:rPr>
              <w:t>ID người báo cáo (lấy từ JWT token)</w:t>
            </w:r>
          </w:p>
        </w:tc>
      </w:tr>
    </w:tbl>
    <w:p/>
    <w:p>
      <w:r>
        <w:rPr>
          <w:rFonts w:ascii="Times New Roman" w:hAnsi="Times New Roman"/>
          <w:b/>
          <w:i w:val="0"/>
          <w:sz w:val="26"/>
        </w:rPr>
        <w:t>Quy trình xử lý: Reported → Processing → Resolved (hoặc Rejected)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Vai trò</w:t>
            </w:r>
          </w:p>
        </w:tc>
        <w:tc>
          <w:tcPr>
            <w:tcW w:type="dxa" w:w="4320"/>
          </w:tcPr>
          <w:p>
            <w:r>
              <w:rPr>
                <w:rFonts w:ascii="Times New Roman" w:hAnsi="Times New Roman"/>
                <w:b/>
                <w:sz w:val="24"/>
              </w:rPr>
              <w:t>Quyền hạn</w:t>
            </w:r>
          </w:p>
        </w:tc>
      </w:tr>
      <w:tr>
        <w:tc>
          <w:tcPr>
            <w:tcW w:type="dxa" w:w="4320"/>
          </w:tcPr>
          <w:p>
            <w:r>
              <w:rPr>
                <w:rFonts w:ascii="Times New Roman" w:hAnsi="Times New Roman"/>
                <w:sz w:val="24"/>
              </w:rPr>
              <w:t>User</w:t>
            </w:r>
          </w:p>
        </w:tc>
        <w:tc>
          <w:tcPr>
            <w:tcW w:type="dxa" w:w="4320"/>
          </w:tcPr>
          <w:p>
            <w:r>
              <w:rPr>
                <w:rFonts w:ascii="Times New Roman" w:hAnsi="Times New Roman"/>
                <w:sz w:val="24"/>
              </w:rPr>
              <w:t>Báo cáo sự cố, xem danh sách sự cố của mình, xem bản đồ, xem chi tiết</w:t>
            </w:r>
          </w:p>
        </w:tc>
      </w:tr>
      <w:tr>
        <w:tc>
          <w:tcPr>
            <w:tcW w:type="dxa" w:w="4320"/>
          </w:tcPr>
          <w:p>
            <w:r>
              <w:rPr>
                <w:rFonts w:ascii="Times New Roman" w:hAnsi="Times New Roman"/>
                <w:sz w:val="24"/>
              </w:rPr>
              <w:t>Admin</w:t>
            </w:r>
          </w:p>
        </w:tc>
        <w:tc>
          <w:tcPr>
            <w:tcW w:type="dxa" w:w="4320"/>
          </w:tcPr>
          <w:p>
            <w:r>
              <w:rPr>
                <w:rFonts w:ascii="Times New Roman" w:hAnsi="Times New Roman"/>
                <w:sz w:val="24"/>
              </w:rPr>
              <w:t>Xem tất cả, cập nhật trạng thái inline, xóa sự cố, lọc, phân trang</w:t>
            </w:r>
          </w:p>
        </w:tc>
      </w:tr>
    </w:tbl>
    <w:p/>
    <w:p>
      <w:pPr>
        <w:pStyle w:val="Heading2"/>
      </w:pPr>
      <w:r>
        <w:rPr>
          <w:rFonts w:ascii="Times New Roman" w:hAnsi="Times New Roman"/>
          <w:color w:val="003366"/>
        </w:rPr>
        <w:t>2.3  Dashboard thống kê dữ liệu đô thị (Admin)</w:t>
      </w:r>
    </w:p>
    <w:p>
      <w:r>
        <w:rPr>
          <w:rFonts w:ascii="Times New Roman" w:hAnsi="Times New Roman"/>
          <w:b w:val="0"/>
          <w:i w:val="0"/>
          <w:sz w:val="26"/>
        </w:rPr>
        <w:t>Cung cấp giao diện trực quan hóa dữ liệu. Chỉ Admin mới có quyền truy cập.</w:t>
      </w:r>
    </w:p>
    <w:p>
      <w:r>
        <w:rPr>
          <w:rFonts w:ascii="Times New Roman" w:hAnsi="Times New Roman"/>
          <w:b/>
          <w:i w:val="0"/>
          <w:sz w:val="26"/>
        </w:rPr>
        <w:t>Thống kê tổng quan:</w:t>
      </w:r>
    </w:p>
    <w:p>
      <w:pPr>
        <w:pStyle w:val="ListBullet"/>
      </w:pPr>
      <w:r>
        <w:rPr>
          <w:rFonts w:ascii="Times New Roman" w:hAnsi="Times New Roman"/>
          <w:sz w:val="26"/>
        </w:rPr>
        <w:t>Tổng số sự cố / sự cố hôm nay / tuần này</w:t>
      </w:r>
    </w:p>
    <w:p>
      <w:pPr>
        <w:pStyle w:val="ListBullet"/>
      </w:pPr>
      <w:r>
        <w:rPr>
          <w:rFonts w:ascii="Times New Roman" w:hAnsi="Times New Roman"/>
          <w:sz w:val="26"/>
        </w:rPr>
        <w:t>Tổng số người dùng, tổng số địa điểm</w:t>
      </w:r>
    </w:p>
    <w:p>
      <w:pPr>
        <w:pStyle w:val="ListBullet"/>
      </w:pPr>
      <w:r>
        <w:rPr>
          <w:rFonts w:ascii="Times New Roman" w:hAnsi="Times New Roman"/>
          <w:sz w:val="26"/>
        </w:rPr>
        <w:t>Chỉ số tắc nghẽ giao thông (%) &amp; tốc độ TB</w:t>
      </w:r>
    </w:p>
    <w:p>
      <w:r>
        <w:rPr>
          <w:rFonts w:ascii="Times New Roman" w:hAnsi="Times New Roman"/>
          <w:b/>
          <w:i w:val="0"/>
          <w:sz w:val="26"/>
        </w:rPr>
        <w:t>Biểu đồ (Recharts):</w:t>
      </w:r>
    </w:p>
    <w:p>
      <w:pPr>
        <w:pStyle w:val="ListBullet"/>
      </w:pPr>
      <w:r>
        <w:rPr>
          <w:rFonts w:ascii="Times New Roman" w:hAnsi="Times New Roman"/>
          <w:sz w:val="26"/>
        </w:rPr>
        <w:t>Biểu đồ đường: Xu hướng sự cố 30 ngày</w:t>
      </w:r>
    </w:p>
    <w:p>
      <w:pPr>
        <w:pStyle w:val="ListBullet"/>
      </w:pPr>
      <w:r>
        <w:rPr>
          <w:rFonts w:ascii="Times New Roman" w:hAnsi="Times New Roman"/>
          <w:sz w:val="26"/>
        </w:rPr>
        <w:t>Biểu đồ tròn (donut): Phân bố trạng thái</w:t>
      </w:r>
    </w:p>
    <w:p>
      <w:pPr>
        <w:pStyle w:val="ListBullet"/>
      </w:pPr>
      <w:r>
        <w:rPr>
          <w:rFonts w:ascii="Times New Roman" w:hAnsi="Times New Roman"/>
          <w:sz w:val="26"/>
        </w:rPr>
        <w:t>Biểu đồ cột ngang: Phân loại sự cố</w:t>
      </w:r>
    </w:p>
    <w:p>
      <w:r>
        <w:rPr>
          <w:rFonts w:ascii="Times New Roman" w:hAnsi="Times New Roman"/>
          <w:b/>
          <w:i w:val="0"/>
          <w:sz w:val="26"/>
        </w:rPr>
        <w:t>Quản lý sự cố:</w:t>
      </w:r>
    </w:p>
    <w:p>
      <w:pPr>
        <w:pStyle w:val="ListBullet"/>
      </w:pPr>
      <w:r>
        <w:rPr>
          <w:rFonts w:ascii="Times New Roman" w:hAnsi="Times New Roman"/>
          <w:sz w:val="26"/>
        </w:rPr>
        <w:t>Bảng danh sách với phân trang, lọc theo trạng thái</w:t>
      </w:r>
    </w:p>
    <w:p>
      <w:pPr>
        <w:pStyle w:val="ListBullet"/>
      </w:pPr>
      <w:r>
        <w:rPr>
          <w:rFonts w:ascii="Times New Roman" w:hAnsi="Times New Roman"/>
          <w:sz w:val="26"/>
        </w:rPr>
        <w:t>Cập nhật trạng thái inline bằng Select, xoá với dialog xác nhận</w:t>
      </w:r>
    </w:p>
    <w:p>
      <w:r>
        <w:rPr>
          <w:rFonts w:ascii="Times New Roman" w:hAnsi="Times New Roman"/>
          <w:b/>
          <w:i w:val="0"/>
          <w:sz w:val="26"/>
        </w:rPr>
        <w:t>Giao thông Đà Nẵng:</w:t>
      </w:r>
    </w:p>
    <w:p>
      <w:pPr>
        <w:pStyle w:val="ListBullet"/>
      </w:pPr>
      <w:r>
        <w:rPr>
          <w:rFonts w:ascii="Times New Roman" w:hAnsi="Times New Roman"/>
          <w:sz w:val="26"/>
        </w:rPr>
        <w:t>Chỉ số tắc nghẽ, phân loại mức độ, top đường kẹt nhất</w:t>
      </w:r>
    </w:p>
    <w:p>
      <w:r>
        <w:rPr>
          <w:rFonts w:ascii="Times New Roman" w:hAnsi="Times New Roman"/>
          <w:b/>
          <w:i w:val="0"/>
          <w:sz w:val="26"/>
        </w:rPr>
        <w:t>Môi trường:</w:t>
      </w:r>
    </w:p>
    <w:p>
      <w:pPr>
        <w:pStyle w:val="ListBullet"/>
      </w:pPr>
      <w:r>
        <w:rPr>
          <w:rFonts w:ascii="Times New Roman" w:hAnsi="Times New Roman"/>
          <w:sz w:val="26"/>
        </w:rPr>
        <w:t>Nhiệt độ, độ ẩm, thời tiết theo từng khu vực</w:t>
      </w:r>
    </w:p>
    <w:p>
      <w:pPr>
        <w:pStyle w:val="Heading2"/>
      </w:pPr>
      <w:r>
        <w:rPr>
          <w:rFonts w:ascii="Times New Roman" w:hAnsi="Times New Roman"/>
          <w:color w:val="003366"/>
        </w:rPr>
        <w:t>2.4  Quản lý người dùng &amp; Xác thực</w:t>
      </w:r>
    </w:p>
    <w:p>
      <w:r>
        <w:rPr>
          <w:rFonts w:ascii="Times New Roman" w:hAnsi="Times New Roman"/>
          <w:b w:val="0"/>
          <w:i w:val="0"/>
          <w:sz w:val="26"/>
        </w:rPr>
        <w:t>Phân quyền 2 cấp: User và Admin. Xác thực JWT + bcrypt.</w:t>
      </w:r>
    </w:p>
    <w:p>
      <w:r>
        <w:rPr>
          <w:rFonts w:ascii="Times New Roman" w:hAnsi="Times New Roman"/>
          <w:b/>
          <w:i w:val="0"/>
          <w:sz w:val="26"/>
        </w:rPr>
        <w:t>Xác thực:</w:t>
      </w:r>
    </w:p>
    <w:p>
      <w:pPr>
        <w:pStyle w:val="ListBullet"/>
      </w:pPr>
      <w:r>
        <w:rPr>
          <w:rFonts w:ascii="Times New Roman" w:hAnsi="Times New Roman"/>
          <w:sz w:val="26"/>
        </w:rPr>
        <w:t>Đăng ký với email + mật khẩu (bcrypt, saltRounds = 10)</w:t>
      </w:r>
    </w:p>
    <w:p>
      <w:pPr>
        <w:pStyle w:val="ListBullet"/>
      </w:pPr>
      <w:r>
        <w:rPr>
          <w:rFonts w:ascii="Times New Roman" w:hAnsi="Times New Roman"/>
          <w:sz w:val="26"/>
        </w:rPr>
        <w:t>Đăng nhập trả về Access Token (15 phút) + Refresh Token (7 ngày)</w:t>
      </w:r>
    </w:p>
    <w:p>
      <w:pPr>
        <w:pStyle w:val="ListBullet"/>
      </w:pPr>
      <w:r>
        <w:rPr>
          <w:rFonts w:ascii="Times New Roman" w:hAnsi="Times New Roman"/>
          <w:sz w:val="26"/>
        </w:rPr>
        <w:t>Refresh Token lưu HttpOnly Cookie</w:t>
      </w:r>
    </w:p>
    <w:p>
      <w:pPr>
        <w:pStyle w:val="ListBullet"/>
      </w:pPr>
      <w:r>
        <w:rPr>
          <w:rFonts w:ascii="Times New Roman" w:hAnsi="Times New Roman"/>
          <w:sz w:val="26"/>
        </w:rPr>
        <w:t>Đăng xuất xóa token khỏi DB và cookie</w:t>
      </w:r>
    </w:p>
    <w:p>
      <w:r>
        <w:rPr>
          <w:rFonts w:ascii="Times New Roman" w:hAnsi="Times New Roman"/>
          <w:b/>
          <w:i w:val="0"/>
          <w:sz w:val="26"/>
        </w:rPr>
        <w:t>Quản lý người dùng (Admin):</w:t>
      </w:r>
    </w:p>
    <w:p>
      <w:pPr>
        <w:pStyle w:val="ListBullet"/>
      </w:pPr>
      <w:r>
        <w:rPr>
          <w:rFonts w:ascii="Times New Roman" w:hAnsi="Times New Roman"/>
          <w:sz w:val="26"/>
        </w:rPr>
        <w:t>Bảng danh sách với phân trang, lọc theo vai trò</w:t>
      </w:r>
    </w:p>
    <w:p>
      <w:pPr>
        <w:pStyle w:val="ListBullet"/>
      </w:pPr>
      <w:r>
        <w:rPr>
          <w:rFonts w:ascii="Times New Roman" w:hAnsi="Times New Roman"/>
          <w:sz w:val="26"/>
        </w:rPr>
        <w:t>Đổi vai trò User ↔ Admin bằng Select inline</w:t>
      </w:r>
    </w:p>
    <w:p>
      <w:pPr>
        <w:pStyle w:val="ListBullet"/>
      </w:pPr>
      <w:r>
        <w:rPr>
          <w:rFonts w:ascii="Times New Roman" w:hAnsi="Times New Roman"/>
          <w:sz w:val="26"/>
        </w:rPr>
        <w:t>Khoá/Mở khoá tài khoản (toggle isActive)</w:t>
      </w:r>
    </w:p>
    <w:p>
      <w:pPr>
        <w:pStyle w:val="ListBullet"/>
      </w:pPr>
      <w:r>
        <w:rPr>
          <w:rFonts w:ascii="Times New Roman" w:hAnsi="Times New Roman"/>
          <w:sz w:val="26"/>
        </w:rPr>
        <w:t>Admin không thể tự đổi vai trò / khoá chính mình</w:t>
      </w:r>
    </w:p>
    <w:p>
      <w:pPr>
        <w:pStyle w:val="Heading2"/>
      </w:pPr>
      <w:r>
        <w:rPr>
          <w:rFonts w:ascii="Times New Roman" w:hAnsi="Times New Roman"/>
          <w:color w:val="003366"/>
        </w:rPr>
        <w:t>2.5  Quản lý địa điểm công cộng (Admin)</w:t>
      </w:r>
    </w:p>
    <w:p>
      <w:r>
        <w:rPr>
          <w:rFonts w:ascii="Times New Roman" w:hAnsi="Times New Roman"/>
          <w:b w:val="0"/>
          <w:i w:val="0"/>
          <w:sz w:val="26"/>
        </w:rPr>
        <w:t>Admin CRUD đầy đủ các địa điểm công cộng.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Loại</w:t>
            </w:r>
          </w:p>
        </w:tc>
        <w:tc>
          <w:tcPr>
            <w:tcW w:type="dxa" w:w="2880"/>
          </w:tcPr>
          <w:p>
            <w:r>
              <w:rPr>
                <w:rFonts w:ascii="Times New Roman" w:hAnsi="Times New Roman"/>
                <w:b/>
                <w:sz w:val="24"/>
              </w:rPr>
              <w:t>Icon</w:t>
            </w:r>
          </w:p>
        </w:tc>
        <w:tc>
          <w:tcPr>
            <w:tcW w:type="dxa" w:w="2880"/>
          </w:tcPr>
          <w:p>
            <w:r>
              <w:rPr>
                <w:rFonts w:ascii="Times New Roman" w:hAnsi="Times New Roman"/>
                <w:b/>
                <w:sz w:val="24"/>
              </w:rPr>
              <w:t>Mô tả</w:t>
            </w:r>
          </w:p>
        </w:tc>
      </w:tr>
      <w:tr>
        <w:tc>
          <w:tcPr>
            <w:tcW w:type="dxa" w:w="2880"/>
          </w:tcPr>
          <w:p>
            <w:r>
              <w:rPr>
                <w:rFonts w:ascii="Times New Roman" w:hAnsi="Times New Roman"/>
                <w:sz w:val="24"/>
              </w:rPr>
              <w:t>hospital</w:t>
            </w:r>
          </w:p>
        </w:tc>
        <w:tc>
          <w:tcPr>
            <w:tcW w:type="dxa" w:w="2880"/>
          </w:tcPr>
          <w:p>
            <w:r>
              <w:rPr>
                <w:rFonts w:ascii="Times New Roman" w:hAnsi="Times New Roman"/>
                <w:sz w:val="24"/>
              </w:rPr>
              <w:t>🏥</w:t>
            </w:r>
          </w:p>
        </w:tc>
        <w:tc>
          <w:tcPr>
            <w:tcW w:type="dxa" w:w="2880"/>
          </w:tcPr>
          <w:p>
            <w:r>
              <w:rPr>
                <w:rFonts w:ascii="Times New Roman" w:hAnsi="Times New Roman"/>
                <w:sz w:val="24"/>
              </w:rPr>
              <w:t>Bệnh viện</w:t>
            </w:r>
          </w:p>
        </w:tc>
      </w:tr>
      <w:tr>
        <w:tc>
          <w:tcPr>
            <w:tcW w:type="dxa" w:w="2880"/>
          </w:tcPr>
          <w:p>
            <w:r>
              <w:rPr>
                <w:rFonts w:ascii="Times New Roman" w:hAnsi="Times New Roman"/>
                <w:sz w:val="24"/>
              </w:rPr>
              <w:t>school</w:t>
            </w:r>
          </w:p>
        </w:tc>
        <w:tc>
          <w:tcPr>
            <w:tcW w:type="dxa" w:w="2880"/>
          </w:tcPr>
          <w:p>
            <w:r>
              <w:rPr>
                <w:rFonts w:ascii="Times New Roman" w:hAnsi="Times New Roman"/>
                <w:sz w:val="24"/>
              </w:rPr>
              <w:t>🏫</w:t>
            </w:r>
          </w:p>
        </w:tc>
        <w:tc>
          <w:tcPr>
            <w:tcW w:type="dxa" w:w="2880"/>
          </w:tcPr>
          <w:p>
            <w:r>
              <w:rPr>
                <w:rFonts w:ascii="Times New Roman" w:hAnsi="Times New Roman"/>
                <w:sz w:val="24"/>
              </w:rPr>
              <w:t>Trường học</w:t>
            </w:r>
          </w:p>
        </w:tc>
      </w:tr>
      <w:tr>
        <w:tc>
          <w:tcPr>
            <w:tcW w:type="dxa" w:w="2880"/>
          </w:tcPr>
          <w:p>
            <w:r>
              <w:rPr>
                <w:rFonts w:ascii="Times New Roman" w:hAnsi="Times New Roman"/>
                <w:sz w:val="24"/>
              </w:rPr>
              <w:t>bus_stop</w:t>
            </w:r>
          </w:p>
        </w:tc>
        <w:tc>
          <w:tcPr>
            <w:tcW w:type="dxa" w:w="2880"/>
          </w:tcPr>
          <w:p>
            <w:r>
              <w:rPr>
                <w:rFonts w:ascii="Times New Roman" w:hAnsi="Times New Roman"/>
                <w:sz w:val="24"/>
              </w:rPr>
              <w:t>🚏</w:t>
            </w:r>
          </w:p>
        </w:tc>
        <w:tc>
          <w:tcPr>
            <w:tcW w:type="dxa" w:w="2880"/>
          </w:tcPr>
          <w:p>
            <w:r>
              <w:rPr>
                <w:rFonts w:ascii="Times New Roman" w:hAnsi="Times New Roman"/>
                <w:sz w:val="24"/>
              </w:rPr>
              <w:t>Trạm xe buýt</w:t>
            </w:r>
          </w:p>
        </w:tc>
      </w:tr>
      <w:tr>
        <w:tc>
          <w:tcPr>
            <w:tcW w:type="dxa" w:w="2880"/>
          </w:tcPr>
          <w:p>
            <w:r>
              <w:rPr>
                <w:rFonts w:ascii="Times New Roman" w:hAnsi="Times New Roman"/>
                <w:sz w:val="24"/>
              </w:rPr>
              <w:t>park</w:t>
            </w:r>
          </w:p>
        </w:tc>
        <w:tc>
          <w:tcPr>
            <w:tcW w:type="dxa" w:w="2880"/>
          </w:tcPr>
          <w:p>
            <w:r>
              <w:rPr>
                <w:rFonts w:ascii="Times New Roman" w:hAnsi="Times New Roman"/>
                <w:sz w:val="24"/>
              </w:rPr>
              <w:t>🌳</w:t>
            </w:r>
          </w:p>
        </w:tc>
        <w:tc>
          <w:tcPr>
            <w:tcW w:type="dxa" w:w="2880"/>
          </w:tcPr>
          <w:p>
            <w:r>
              <w:rPr>
                <w:rFonts w:ascii="Times New Roman" w:hAnsi="Times New Roman"/>
                <w:sz w:val="24"/>
              </w:rPr>
              <w:t>Công viên</w:t>
            </w:r>
          </w:p>
        </w:tc>
      </w:tr>
      <w:tr>
        <w:tc>
          <w:tcPr>
            <w:tcW w:type="dxa" w:w="2880"/>
          </w:tcPr>
          <w:p>
            <w:r>
              <w:rPr>
                <w:rFonts w:ascii="Times New Roman" w:hAnsi="Times New Roman"/>
                <w:sz w:val="24"/>
              </w:rPr>
              <w:t>police</w:t>
            </w:r>
          </w:p>
        </w:tc>
        <w:tc>
          <w:tcPr>
            <w:tcW w:type="dxa" w:w="2880"/>
          </w:tcPr>
          <w:p>
            <w:r>
              <w:rPr>
                <w:rFonts w:ascii="Times New Roman" w:hAnsi="Times New Roman"/>
                <w:sz w:val="24"/>
              </w:rPr>
              <w:t>👮</w:t>
            </w:r>
          </w:p>
        </w:tc>
        <w:tc>
          <w:tcPr>
            <w:tcW w:type="dxa" w:w="2880"/>
          </w:tcPr>
          <w:p>
            <w:r>
              <w:rPr>
                <w:rFonts w:ascii="Times New Roman" w:hAnsi="Times New Roman"/>
                <w:sz w:val="24"/>
              </w:rPr>
              <w:t>Công an</w:t>
            </w:r>
          </w:p>
        </w:tc>
      </w:tr>
    </w:tbl>
    <w:p/>
    <w:p>
      <w:r>
        <w:rPr>
          <w:rFonts w:ascii="Times New Roman" w:hAnsi="Times New Roman"/>
          <w:b/>
          <w:i w:val="0"/>
          <w:sz w:val="26"/>
        </w:rPr>
        <w:t>Tính năng:</w:t>
      </w:r>
    </w:p>
    <w:p>
      <w:pPr>
        <w:pStyle w:val="ListBullet"/>
      </w:pPr>
      <w:r>
        <w:rPr>
          <w:rFonts w:ascii="Times New Roman" w:hAnsi="Times New Roman"/>
          <w:sz w:val="26"/>
        </w:rPr>
        <w:t>Bảng danh sách với phân trang (8 items/trang), lọc theo loại</w:t>
      </w:r>
    </w:p>
    <w:p>
      <w:pPr>
        <w:pStyle w:val="ListBullet"/>
      </w:pPr>
      <w:r>
        <w:rPr>
          <w:rFonts w:ascii="Times New Roman" w:hAnsi="Times New Roman"/>
          <w:sz w:val="26"/>
        </w:rPr>
        <w:t>Thêm/Sửa qua dialog với Goong Autocomplete + bản đồ tương tác</w:t>
      </w:r>
    </w:p>
    <w:p>
      <w:pPr>
        <w:pStyle w:val="ListBullet"/>
      </w:pPr>
      <w:r>
        <w:rPr>
          <w:rFonts w:ascii="Times New Roman" w:hAnsi="Times New Roman"/>
          <w:sz w:val="26"/>
        </w:rPr>
        <w:t>Tự động điền toạ độ khi chọn địa chỉ hoặc click bản đồ</w:t>
      </w:r>
    </w:p>
    <w:p>
      <w:pPr>
        <w:pStyle w:val="ListBullet"/>
      </w:pPr>
      <w:r>
        <w:rPr>
          <w:rFonts w:ascii="Times New Roman" w:hAnsi="Times New Roman"/>
          <w:sz w:val="26"/>
        </w:rPr>
        <w:t>Xoá với dialog xác nhận</w:t>
      </w:r>
    </w:p>
    <w:p>
      <w:pPr>
        <w:pStyle w:val="Heading2"/>
      </w:pPr>
      <w:r>
        <w:rPr>
          <w:rFonts w:ascii="Times New Roman" w:hAnsi="Times New Roman"/>
          <w:color w:val="003366"/>
        </w:rPr>
        <w:t>2.6  Hiển thị tình trạng kẹt xe</w:t>
      </w:r>
    </w:p>
    <w:p>
      <w:r>
        <w:rPr>
          <w:rFonts w:ascii="Times New Roman" w:hAnsi="Times New Roman"/>
          <w:b w:val="0"/>
          <w:i w:val="0"/>
          <w:sz w:val="26"/>
        </w:rPr>
        <w:t>Tích hợp TomTom Traffic API hiển thị kẹt xe theo thời gian thực.</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Màu</w:t>
            </w:r>
          </w:p>
        </w:tc>
        <w:tc>
          <w:tcPr>
            <w:tcW w:type="dxa" w:w="4320"/>
          </w:tcPr>
          <w:p>
            <w:r>
              <w:rPr>
                <w:rFonts w:ascii="Times New Roman" w:hAnsi="Times New Roman"/>
                <w:b/>
                <w:sz w:val="24"/>
              </w:rPr>
              <w:t>Ý nghĩa</w:t>
            </w:r>
          </w:p>
        </w:tc>
      </w:tr>
      <w:tr>
        <w:tc>
          <w:tcPr>
            <w:tcW w:type="dxa" w:w="4320"/>
          </w:tcPr>
          <w:p>
            <w:r>
              <w:rPr>
                <w:rFonts w:ascii="Times New Roman" w:hAnsi="Times New Roman"/>
                <w:sz w:val="24"/>
              </w:rPr>
              <w:t>Xanh lá (&gt; 50 km/h)</w:t>
            </w:r>
          </w:p>
        </w:tc>
        <w:tc>
          <w:tcPr>
            <w:tcW w:type="dxa" w:w="4320"/>
          </w:tcPr>
          <w:p>
            <w:r>
              <w:rPr>
                <w:rFonts w:ascii="Times New Roman" w:hAnsi="Times New Roman"/>
                <w:sz w:val="24"/>
              </w:rPr>
              <w:t>Thông thoáng</w:t>
            </w:r>
          </w:p>
        </w:tc>
      </w:tr>
      <w:tr>
        <w:tc>
          <w:tcPr>
            <w:tcW w:type="dxa" w:w="4320"/>
          </w:tcPr>
          <w:p>
            <w:r>
              <w:rPr>
                <w:rFonts w:ascii="Times New Roman" w:hAnsi="Times New Roman"/>
                <w:sz w:val="24"/>
              </w:rPr>
              <w:t>Vàng (20–50 km/h)</w:t>
            </w:r>
          </w:p>
        </w:tc>
        <w:tc>
          <w:tcPr>
            <w:tcW w:type="dxa" w:w="4320"/>
          </w:tcPr>
          <w:p>
            <w:r>
              <w:rPr>
                <w:rFonts w:ascii="Times New Roman" w:hAnsi="Times New Roman"/>
                <w:sz w:val="24"/>
              </w:rPr>
              <w:t>Chậm lại</w:t>
            </w:r>
          </w:p>
        </w:tc>
      </w:tr>
      <w:tr>
        <w:tc>
          <w:tcPr>
            <w:tcW w:type="dxa" w:w="4320"/>
          </w:tcPr>
          <w:p>
            <w:r>
              <w:rPr>
                <w:rFonts w:ascii="Times New Roman" w:hAnsi="Times New Roman"/>
                <w:sz w:val="24"/>
              </w:rPr>
              <w:t>Cam (10–20 km/h)</w:t>
            </w:r>
          </w:p>
        </w:tc>
        <w:tc>
          <w:tcPr>
            <w:tcW w:type="dxa" w:w="4320"/>
          </w:tcPr>
          <w:p>
            <w:r>
              <w:rPr>
                <w:rFonts w:ascii="Times New Roman" w:hAnsi="Times New Roman"/>
                <w:sz w:val="24"/>
              </w:rPr>
              <w:t>Tắc nghẽ một phần</w:t>
            </w:r>
          </w:p>
        </w:tc>
      </w:tr>
      <w:tr>
        <w:tc>
          <w:tcPr>
            <w:tcW w:type="dxa" w:w="4320"/>
          </w:tcPr>
          <w:p>
            <w:r>
              <w:rPr>
                <w:rFonts w:ascii="Times New Roman" w:hAnsi="Times New Roman"/>
                <w:sz w:val="24"/>
              </w:rPr>
              <w:t>Đỏ (&lt; 10 km/h)</w:t>
            </w:r>
          </w:p>
        </w:tc>
        <w:tc>
          <w:tcPr>
            <w:tcW w:type="dxa" w:w="4320"/>
          </w:tcPr>
          <w:p>
            <w:r>
              <w:rPr>
                <w:rFonts w:ascii="Times New Roman" w:hAnsi="Times New Roman"/>
                <w:sz w:val="24"/>
              </w:rPr>
              <w:t>Kẹt xe nặng</w:t>
            </w:r>
          </w:p>
        </w:tc>
      </w:tr>
    </w:tbl>
    <w:p/>
    <w:p>
      <w:pPr>
        <w:pStyle w:val="Heading2"/>
      </w:pPr>
      <w:r>
        <w:rPr>
          <w:rFonts w:ascii="Times New Roman" w:hAnsi="Times New Roman"/>
          <w:color w:val="003366"/>
        </w:rPr>
        <w:t>2.7  Giám sát môi trường</w:t>
      </w:r>
    </w:p>
    <w:p>
      <w:r>
        <w:rPr>
          <w:rFonts w:ascii="Times New Roman" w:hAnsi="Times New Roman"/>
          <w:b w:val="0"/>
          <w:i w:val="0"/>
          <w:sz w:val="26"/>
        </w:rPr>
        <w:t>Dữ liệu nhiệt độ, độ ẩm từ OpenWeatherMap API. Tự động cập nhật mỗi 30 phút. Lưu lịch sử vào MongoDB.</w:t>
      </w:r>
    </w:p>
    <w:p>
      <w:pPr>
        <w:pStyle w:val="Heading2"/>
      </w:pPr>
      <w:r>
        <w:rPr>
          <w:rFonts w:ascii="Times New Roman" w:hAnsi="Times New Roman"/>
          <w:color w:val="003366"/>
        </w:rPr>
        <w:t>2.8  Thông báo real-time (Socket.io)</w:t>
      </w:r>
    </w:p>
    <w:p>
      <w:r>
        <w:rPr>
          <w:rFonts w:ascii="Times New Roman" w:hAnsi="Times New Roman"/>
          <w:b w:val="0"/>
          <w:i w:val="0"/>
          <w:sz w:val="26"/>
        </w:rPr>
        <w:t>Socket.io push thông báo khi có sự cố mới / cập nhật trạng thái. Hiển thị toast với react-toastify.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Sự kiện</w:t>
            </w:r>
          </w:p>
        </w:tc>
        <w:tc>
          <w:tcPr>
            <w:tcW w:type="dxa" w:w="4320"/>
          </w:tcPr>
          <w:p>
            <w:r>
              <w:rPr>
                <w:rFonts w:ascii="Times New Roman" w:hAnsi="Times New Roman"/>
                <w:b/>
                <w:sz w:val="24"/>
              </w:rPr>
              <w:t>Mô tả</w:t>
            </w:r>
          </w:p>
        </w:tc>
      </w:tr>
      <w:tr>
        <w:tc>
          <w:tcPr>
            <w:tcW w:type="dxa" w:w="4320"/>
          </w:tcPr>
          <w:p>
            <w:r>
              <w:rPr>
                <w:rFonts w:ascii="Times New Roman" w:hAnsi="Times New Roman"/>
                <w:sz w:val="24"/>
              </w:rPr>
              <w:t>issue:created</w:t>
            </w:r>
          </w:p>
        </w:tc>
        <w:tc>
          <w:tcPr>
            <w:tcW w:type="dxa" w:w="4320"/>
          </w:tcPr>
          <w:p>
            <w:r>
              <w:rPr>
                <w:rFonts w:ascii="Times New Roman" w:hAnsi="Times New Roman"/>
                <w:sz w:val="24"/>
              </w:rPr>
              <w:t>Người dân báo sự cố mới → admin nhận thông báo</w:t>
            </w:r>
          </w:p>
        </w:tc>
      </w:tr>
      <w:tr>
        <w:tc>
          <w:tcPr>
            <w:tcW w:type="dxa" w:w="4320"/>
          </w:tcPr>
          <w:p>
            <w:r>
              <w:rPr>
                <w:rFonts w:ascii="Times New Roman" w:hAnsi="Times New Roman"/>
                <w:sz w:val="24"/>
              </w:rPr>
              <w:t>issue:updated</w:t>
            </w:r>
          </w:p>
        </w:tc>
        <w:tc>
          <w:tcPr>
            <w:tcW w:type="dxa" w:w="4320"/>
          </w:tcPr>
          <w:p>
            <w:r>
              <w:rPr>
                <w:rFonts w:ascii="Times New Roman" w:hAnsi="Times New Roman"/>
                <w:sz w:val="24"/>
              </w:rPr>
              <w:t>Admin cập nhật trạng thái → người báo cáo nhận thông báo</w:t>
            </w:r>
          </w:p>
        </w:tc>
      </w:tr>
      <w:tr>
        <w:tc>
          <w:tcPr>
            <w:tcW w:type="dxa" w:w="4320"/>
          </w:tcPr>
          <w:p>
            <w:r>
              <w:rPr>
                <w:rFonts w:ascii="Times New Roman" w:hAnsi="Times New Roman"/>
                <w:sz w:val="24"/>
              </w:rPr>
              <w:t>issue:resolved</w:t>
            </w:r>
          </w:p>
        </w:tc>
        <w:tc>
          <w:tcPr>
            <w:tcW w:type="dxa" w:w="4320"/>
          </w:tcPr>
          <w:p>
            <w:r>
              <w:rPr>
                <w:rFonts w:ascii="Times New Roman" w:hAnsi="Times New Roman"/>
                <w:sz w:val="24"/>
              </w:rPr>
              <w:t>Sự cố đã được xử lý xong</w:t>
            </w:r>
          </w:p>
        </w:tc>
      </w:tr>
    </w:tbl>
    <w:p/>
    <w:p>
      <w:pPr>
        <w:pStyle w:val="Heading1"/>
      </w:pPr>
      <w:r>
        <w:rPr>
          <w:rFonts w:ascii="Times New Roman" w:hAnsi="Times New Roman"/>
          <w:color w:val="003366"/>
        </w:rPr>
        <w:t>3. THIẾT KẾ CƠ SỞ DỮ LIỆU (MongoDB)</w:t>
      </w:r>
    </w:p>
    <w:p>
      <w:pPr>
        <w:pStyle w:val="Heading2"/>
      </w:pPr>
      <w:r>
        <w:rPr>
          <w:rFonts w:ascii="Times New Roman" w:hAnsi="Times New Roman"/>
          <w:color w:val="003366"/>
        </w:rPr>
        <w:t>3.1  Collection: users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Trường</w:t>
            </w:r>
          </w:p>
        </w:tc>
        <w:tc>
          <w:tcPr>
            <w:tcW w:type="dxa" w:w="2160"/>
          </w:tcPr>
          <w:p>
            <w:r>
              <w:rPr>
                <w:rFonts w:ascii="Times New Roman" w:hAnsi="Times New Roman"/>
                <w:b/>
                <w:sz w:val="24"/>
              </w:rPr>
              <w:t>Kiểu</w:t>
            </w:r>
          </w:p>
        </w:tc>
        <w:tc>
          <w:tcPr>
            <w:tcW w:type="dxa" w:w="2160"/>
          </w:tcPr>
          <w:p>
            <w:r>
              <w:rPr>
                <w:rFonts w:ascii="Times New Roman" w:hAnsi="Times New Roman"/>
                <w:b/>
                <w:sz w:val="24"/>
              </w:rPr>
              <w:t>Bắt buộc</w:t>
            </w:r>
          </w:p>
        </w:tc>
        <w:tc>
          <w:tcPr>
            <w:tcW w:type="dxa" w:w="2160"/>
          </w:tcPr>
          <w:p>
            <w:r>
              <w:rPr>
                <w:rFonts w:ascii="Times New Roman" w:hAnsi="Times New Roman"/>
                <w:b/>
                <w:sz w:val="24"/>
              </w:rPr>
              <w:t>Mô tả</w:t>
            </w:r>
          </w:p>
        </w:tc>
      </w:tr>
      <w:tr>
        <w:tc>
          <w:tcPr>
            <w:tcW w:type="dxa" w:w="2160"/>
          </w:tcPr>
          <w:p>
            <w:r>
              <w:rPr>
                <w:rFonts w:ascii="Times New Roman" w:hAnsi="Times New Roman"/>
                <w:sz w:val="24"/>
              </w:rPr>
              <w:t>_id</w:t>
            </w:r>
          </w:p>
        </w:tc>
        <w:tc>
          <w:tcPr>
            <w:tcW w:type="dxa" w:w="2160"/>
          </w:tcPr>
          <w:p>
            <w:r>
              <w:rPr>
                <w:rFonts w:ascii="Times New Roman" w:hAnsi="Times New Roman"/>
                <w:sz w:val="24"/>
              </w:rPr>
              <w:t>ObjectId</w:t>
            </w:r>
          </w:p>
        </w:tc>
        <w:tc>
          <w:tcPr>
            <w:tcW w:type="dxa" w:w="2160"/>
          </w:tcPr>
          <w:p>
            <w:r>
              <w:rPr>
                <w:rFonts w:ascii="Times New Roman" w:hAnsi="Times New Roman"/>
                <w:sz w:val="24"/>
              </w:rPr>
              <w:t>Tự động</w:t>
            </w:r>
          </w:p>
        </w:tc>
        <w:tc>
          <w:tcPr>
            <w:tcW w:type="dxa" w:w="2160"/>
          </w:tcPr>
          <w:p>
            <w:r>
              <w:rPr>
                <w:rFonts w:ascii="Times New Roman" w:hAnsi="Times New Roman"/>
                <w:sz w:val="24"/>
              </w:rPr>
              <w:t>Khóa chính</w:t>
            </w:r>
          </w:p>
        </w:tc>
      </w:tr>
      <w:tr>
        <w:tc>
          <w:tcPr>
            <w:tcW w:type="dxa" w:w="2160"/>
          </w:tcPr>
          <w:p>
            <w:r>
              <w:rPr>
                <w:rFonts w:ascii="Times New Roman" w:hAnsi="Times New Roman"/>
                <w:sz w:val="24"/>
              </w:rPr>
              <w:t>name</w:t>
            </w:r>
          </w:p>
        </w:tc>
        <w:tc>
          <w:tcPr>
            <w:tcW w:type="dxa" w:w="2160"/>
          </w:tcPr>
          <w:p>
            <w:r>
              <w:rPr>
                <w:rFonts w:ascii="Times New Roman" w:hAnsi="Times New Roman"/>
                <w:sz w:val="24"/>
              </w:rPr>
              <w:t>String</w:t>
            </w:r>
          </w:p>
        </w:tc>
        <w:tc>
          <w:tcPr>
            <w:tcW w:type="dxa" w:w="2160"/>
          </w:tcPr>
          <w:p>
            <w:r>
              <w:rPr>
                <w:rFonts w:ascii="Times New Roman" w:hAnsi="Times New Roman"/>
                <w:sz w:val="24"/>
              </w:rPr>
              <w:t>Có</w:t>
            </w:r>
          </w:p>
        </w:tc>
        <w:tc>
          <w:tcPr>
            <w:tcW w:type="dxa" w:w="2160"/>
          </w:tcPr>
          <w:p>
            <w:r>
              <w:rPr>
                <w:rFonts w:ascii="Times New Roman" w:hAnsi="Times New Roman"/>
                <w:sz w:val="24"/>
              </w:rPr>
              <w:t>Họ tên</w:t>
            </w:r>
          </w:p>
        </w:tc>
      </w:tr>
      <w:tr>
        <w:tc>
          <w:tcPr>
            <w:tcW w:type="dxa" w:w="2160"/>
          </w:tcPr>
          <w:p>
            <w:r>
              <w:rPr>
                <w:rFonts w:ascii="Times New Roman" w:hAnsi="Times New Roman"/>
                <w:sz w:val="24"/>
              </w:rPr>
              <w:t>email</w:t>
            </w:r>
          </w:p>
        </w:tc>
        <w:tc>
          <w:tcPr>
            <w:tcW w:type="dxa" w:w="2160"/>
          </w:tcPr>
          <w:p>
            <w:r>
              <w:rPr>
                <w:rFonts w:ascii="Times New Roman" w:hAnsi="Times New Roman"/>
                <w:sz w:val="24"/>
              </w:rPr>
              <w:t>String</w:t>
            </w:r>
          </w:p>
        </w:tc>
        <w:tc>
          <w:tcPr>
            <w:tcW w:type="dxa" w:w="2160"/>
          </w:tcPr>
          <w:p>
            <w:r>
              <w:rPr>
                <w:rFonts w:ascii="Times New Roman" w:hAnsi="Times New Roman"/>
                <w:sz w:val="24"/>
              </w:rPr>
              <w:t>Có</w:t>
            </w:r>
          </w:p>
        </w:tc>
        <w:tc>
          <w:tcPr>
            <w:tcW w:type="dxa" w:w="2160"/>
          </w:tcPr>
          <w:p>
            <w:r>
              <w:rPr>
                <w:rFonts w:ascii="Times New Roman" w:hAnsi="Times New Roman"/>
                <w:sz w:val="24"/>
              </w:rPr>
              <w:t>Email, unique</w:t>
            </w:r>
          </w:p>
        </w:tc>
      </w:tr>
      <w:tr>
        <w:tc>
          <w:tcPr>
            <w:tcW w:type="dxa" w:w="2160"/>
          </w:tcPr>
          <w:p>
            <w:r>
              <w:rPr>
                <w:rFonts w:ascii="Times New Roman" w:hAnsi="Times New Roman"/>
                <w:sz w:val="24"/>
              </w:rPr>
              <w:t>password</w:t>
            </w:r>
          </w:p>
        </w:tc>
        <w:tc>
          <w:tcPr>
            <w:tcW w:type="dxa" w:w="2160"/>
          </w:tcPr>
          <w:p>
            <w:r>
              <w:rPr>
                <w:rFonts w:ascii="Times New Roman" w:hAnsi="Times New Roman"/>
                <w:sz w:val="24"/>
              </w:rPr>
              <w:t>String</w:t>
            </w:r>
          </w:p>
        </w:tc>
        <w:tc>
          <w:tcPr>
            <w:tcW w:type="dxa" w:w="2160"/>
          </w:tcPr>
          <w:p>
            <w:r>
              <w:rPr>
                <w:rFonts w:ascii="Times New Roman" w:hAnsi="Times New Roman"/>
                <w:sz w:val="24"/>
              </w:rPr>
              <w:t>Có</w:t>
            </w:r>
          </w:p>
        </w:tc>
        <w:tc>
          <w:tcPr>
            <w:tcW w:type="dxa" w:w="2160"/>
          </w:tcPr>
          <w:p>
            <w:r>
              <w:rPr>
                <w:rFonts w:ascii="Times New Roman" w:hAnsi="Times New Roman"/>
                <w:sz w:val="24"/>
              </w:rPr>
              <w:t>bcrypt hash</w:t>
            </w:r>
          </w:p>
        </w:tc>
      </w:tr>
      <w:tr>
        <w:tc>
          <w:tcPr>
            <w:tcW w:type="dxa" w:w="2160"/>
          </w:tcPr>
          <w:p>
            <w:r>
              <w:rPr>
                <w:rFonts w:ascii="Times New Roman" w:hAnsi="Times New Roman"/>
                <w:sz w:val="24"/>
              </w:rPr>
              <w:t>role</w:t>
            </w:r>
          </w:p>
        </w:tc>
        <w:tc>
          <w:tcPr>
            <w:tcW w:type="dxa" w:w="2160"/>
          </w:tcPr>
          <w:p>
            <w:r>
              <w:rPr>
                <w:rFonts w:ascii="Times New Roman" w:hAnsi="Times New Roman"/>
                <w:sz w:val="24"/>
              </w:rPr>
              <w:t>String</w:t>
            </w:r>
          </w:p>
        </w:tc>
        <w:tc>
          <w:tcPr>
            <w:tcW w:type="dxa" w:w="2160"/>
          </w:tcPr>
          <w:p>
            <w:r>
              <w:rPr>
                <w:rFonts w:ascii="Times New Roman" w:hAnsi="Times New Roman"/>
                <w:sz w:val="24"/>
              </w:rPr>
              <w:t>Có</w:t>
            </w:r>
          </w:p>
        </w:tc>
        <w:tc>
          <w:tcPr>
            <w:tcW w:type="dxa" w:w="2160"/>
          </w:tcPr>
          <w:p>
            <w:r>
              <w:rPr>
                <w:rFonts w:ascii="Times New Roman" w:hAnsi="Times New Roman"/>
                <w:sz w:val="24"/>
              </w:rPr>
              <w:t>user | admin</w:t>
            </w:r>
          </w:p>
        </w:tc>
      </w:tr>
      <w:tr>
        <w:tc>
          <w:tcPr>
            <w:tcW w:type="dxa" w:w="2160"/>
          </w:tcPr>
          <w:p>
            <w:r>
              <w:rPr>
                <w:rFonts w:ascii="Times New Roman" w:hAnsi="Times New Roman"/>
                <w:sz w:val="24"/>
              </w:rPr>
              <w:t>refreshToken</w:t>
            </w:r>
          </w:p>
        </w:tc>
        <w:tc>
          <w:tcPr>
            <w:tcW w:type="dxa" w:w="2160"/>
          </w:tcPr>
          <w:p>
            <w:r>
              <w:rPr>
                <w:rFonts w:ascii="Times New Roman" w:hAnsi="Times New Roman"/>
                <w:sz w:val="24"/>
              </w:rPr>
              <w:t>String</w:t>
            </w:r>
          </w:p>
        </w:tc>
        <w:tc>
          <w:tcPr>
            <w:tcW w:type="dxa" w:w="2160"/>
          </w:tcPr>
          <w:p>
            <w:r>
              <w:rPr>
                <w:rFonts w:ascii="Times New Roman" w:hAnsi="Times New Roman"/>
                <w:sz w:val="24"/>
              </w:rPr>
              <w:t>Không</w:t>
            </w:r>
          </w:p>
        </w:tc>
        <w:tc>
          <w:tcPr>
            <w:tcW w:type="dxa" w:w="2160"/>
          </w:tcPr>
          <w:p>
            <w:r>
              <w:rPr>
                <w:rFonts w:ascii="Times New Roman" w:hAnsi="Times New Roman"/>
                <w:sz w:val="24"/>
              </w:rPr>
              <w:t>Refresh Token</w:t>
            </w:r>
          </w:p>
        </w:tc>
      </w:tr>
      <w:tr>
        <w:tc>
          <w:tcPr>
            <w:tcW w:type="dxa" w:w="2160"/>
          </w:tcPr>
          <w:p>
            <w:r>
              <w:rPr>
                <w:rFonts w:ascii="Times New Roman" w:hAnsi="Times New Roman"/>
                <w:sz w:val="24"/>
              </w:rPr>
              <w:t>isActive</w:t>
            </w:r>
          </w:p>
        </w:tc>
        <w:tc>
          <w:tcPr>
            <w:tcW w:type="dxa" w:w="2160"/>
          </w:tcPr>
          <w:p>
            <w:r>
              <w:rPr>
                <w:rFonts w:ascii="Times New Roman" w:hAnsi="Times New Roman"/>
                <w:sz w:val="24"/>
              </w:rPr>
              <w:t>Boolean</w:t>
            </w:r>
          </w:p>
        </w:tc>
        <w:tc>
          <w:tcPr>
            <w:tcW w:type="dxa" w:w="2160"/>
          </w:tcPr>
          <w:p>
            <w:r>
              <w:rPr>
                <w:rFonts w:ascii="Times New Roman" w:hAnsi="Times New Roman"/>
                <w:sz w:val="24"/>
              </w:rPr>
              <w:t>Có</w:t>
            </w:r>
          </w:p>
        </w:tc>
        <w:tc>
          <w:tcPr>
            <w:tcW w:type="dxa" w:w="2160"/>
          </w:tcPr>
          <w:p>
            <w:r>
              <w:rPr>
                <w:rFonts w:ascii="Times New Roman" w:hAnsi="Times New Roman"/>
                <w:sz w:val="24"/>
              </w:rPr>
              <w:t>Trạng thái tài khoản</w:t>
            </w:r>
          </w:p>
        </w:tc>
      </w:tr>
      <w:tr>
        <w:tc>
          <w:tcPr>
            <w:tcW w:type="dxa" w:w="2160"/>
          </w:tcPr>
          <w:p>
            <w:r>
              <w:rPr>
                <w:rFonts w:ascii="Times New Roman" w:hAnsi="Times New Roman"/>
                <w:sz w:val="24"/>
              </w:rPr>
              <w:t>createdAt</w:t>
            </w:r>
          </w:p>
        </w:tc>
        <w:tc>
          <w:tcPr>
            <w:tcW w:type="dxa" w:w="2160"/>
          </w:tcPr>
          <w:p>
            <w:r>
              <w:rPr>
                <w:rFonts w:ascii="Times New Roman" w:hAnsi="Times New Roman"/>
                <w:sz w:val="24"/>
              </w:rPr>
              <w:t>Date</w:t>
            </w:r>
          </w:p>
        </w:tc>
        <w:tc>
          <w:tcPr>
            <w:tcW w:type="dxa" w:w="2160"/>
          </w:tcPr>
          <w:p>
            <w:r>
              <w:rPr>
                <w:rFonts w:ascii="Times New Roman" w:hAnsi="Times New Roman"/>
                <w:sz w:val="24"/>
              </w:rPr>
              <w:t>Tự động</w:t>
            </w:r>
          </w:p>
        </w:tc>
        <w:tc>
          <w:tcPr>
            <w:tcW w:type="dxa" w:w="2160"/>
          </w:tcPr>
          <w:p>
            <w:r>
              <w:rPr>
                <w:rFonts w:ascii="Times New Roman" w:hAnsi="Times New Roman"/>
                <w:sz w:val="24"/>
              </w:rPr>
              <w:t>Thời gian tạo</w:t>
            </w:r>
          </w:p>
        </w:tc>
      </w:tr>
    </w:tbl>
    <w:p/>
    <w:p>
      <w:pPr>
        <w:pStyle w:val="Heading2"/>
      </w:pPr>
      <w:r>
        <w:rPr>
          <w:rFonts w:ascii="Times New Roman" w:hAnsi="Times New Roman"/>
          <w:color w:val="003366"/>
        </w:rPr>
        <w:t>3.2  Collection: issues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Trường</w:t>
            </w:r>
          </w:p>
        </w:tc>
        <w:tc>
          <w:tcPr>
            <w:tcW w:type="dxa" w:w="2160"/>
          </w:tcPr>
          <w:p>
            <w:r>
              <w:rPr>
                <w:rFonts w:ascii="Times New Roman" w:hAnsi="Times New Roman"/>
                <w:b/>
                <w:sz w:val="24"/>
              </w:rPr>
              <w:t>Kiểu</w:t>
            </w:r>
          </w:p>
        </w:tc>
        <w:tc>
          <w:tcPr>
            <w:tcW w:type="dxa" w:w="2160"/>
          </w:tcPr>
          <w:p>
            <w:r>
              <w:rPr>
                <w:rFonts w:ascii="Times New Roman" w:hAnsi="Times New Roman"/>
                <w:b/>
                <w:sz w:val="24"/>
              </w:rPr>
              <w:t>Bắt buộc</w:t>
            </w:r>
          </w:p>
        </w:tc>
        <w:tc>
          <w:tcPr>
            <w:tcW w:type="dxa" w:w="2160"/>
          </w:tcPr>
          <w:p>
            <w:r>
              <w:rPr>
                <w:rFonts w:ascii="Times New Roman" w:hAnsi="Times New Roman"/>
                <w:b/>
                <w:sz w:val="24"/>
              </w:rPr>
              <w:t>Mô tả</w:t>
            </w:r>
          </w:p>
        </w:tc>
      </w:tr>
      <w:tr>
        <w:tc>
          <w:tcPr>
            <w:tcW w:type="dxa" w:w="2160"/>
          </w:tcPr>
          <w:p>
            <w:r>
              <w:rPr>
                <w:rFonts w:ascii="Times New Roman" w:hAnsi="Times New Roman"/>
                <w:sz w:val="24"/>
              </w:rPr>
              <w:t>_id</w:t>
            </w:r>
          </w:p>
        </w:tc>
        <w:tc>
          <w:tcPr>
            <w:tcW w:type="dxa" w:w="2160"/>
          </w:tcPr>
          <w:p>
            <w:r>
              <w:rPr>
                <w:rFonts w:ascii="Times New Roman" w:hAnsi="Times New Roman"/>
                <w:sz w:val="24"/>
              </w:rPr>
              <w:t>ObjectId</w:t>
            </w:r>
          </w:p>
        </w:tc>
        <w:tc>
          <w:tcPr>
            <w:tcW w:type="dxa" w:w="2160"/>
          </w:tcPr>
          <w:p>
            <w:r>
              <w:rPr>
                <w:rFonts w:ascii="Times New Roman" w:hAnsi="Times New Roman"/>
                <w:sz w:val="24"/>
              </w:rPr>
              <w:t>Tự động</w:t>
            </w:r>
          </w:p>
        </w:tc>
        <w:tc>
          <w:tcPr>
            <w:tcW w:type="dxa" w:w="2160"/>
          </w:tcPr>
          <w:p>
            <w:r>
              <w:rPr>
                <w:rFonts w:ascii="Times New Roman" w:hAnsi="Times New Roman"/>
                <w:sz w:val="24"/>
              </w:rPr>
              <w:t>Khóa chính</w:t>
            </w:r>
          </w:p>
        </w:tc>
      </w:tr>
      <w:tr>
        <w:tc>
          <w:tcPr>
            <w:tcW w:type="dxa" w:w="2160"/>
          </w:tcPr>
          <w:p>
            <w:r>
              <w:rPr>
                <w:rFonts w:ascii="Times New Roman" w:hAnsi="Times New Roman"/>
                <w:sz w:val="24"/>
              </w:rPr>
              <w:t>title</w:t>
            </w:r>
          </w:p>
        </w:tc>
        <w:tc>
          <w:tcPr>
            <w:tcW w:type="dxa" w:w="2160"/>
          </w:tcPr>
          <w:p>
            <w:r>
              <w:rPr>
                <w:rFonts w:ascii="Times New Roman" w:hAnsi="Times New Roman"/>
                <w:sz w:val="24"/>
              </w:rPr>
              <w:t>String</w:t>
            </w:r>
          </w:p>
        </w:tc>
        <w:tc>
          <w:tcPr>
            <w:tcW w:type="dxa" w:w="2160"/>
          </w:tcPr>
          <w:p>
            <w:r>
              <w:rPr>
                <w:rFonts w:ascii="Times New Roman" w:hAnsi="Times New Roman"/>
                <w:sz w:val="24"/>
              </w:rPr>
              <w:t>Có</w:t>
            </w:r>
          </w:p>
        </w:tc>
        <w:tc>
          <w:tcPr>
            <w:tcW w:type="dxa" w:w="2160"/>
          </w:tcPr>
          <w:p>
            <w:r>
              <w:rPr>
                <w:rFonts w:ascii="Times New Roman" w:hAnsi="Times New Roman"/>
                <w:sz w:val="24"/>
              </w:rPr>
              <w:t>Tiêu đề</w:t>
            </w:r>
          </w:p>
        </w:tc>
      </w:tr>
      <w:tr>
        <w:tc>
          <w:tcPr>
            <w:tcW w:type="dxa" w:w="2160"/>
          </w:tcPr>
          <w:p>
            <w:r>
              <w:rPr>
                <w:rFonts w:ascii="Times New Roman" w:hAnsi="Times New Roman"/>
                <w:sz w:val="24"/>
              </w:rPr>
              <w:t>description</w:t>
            </w:r>
          </w:p>
        </w:tc>
        <w:tc>
          <w:tcPr>
            <w:tcW w:type="dxa" w:w="2160"/>
          </w:tcPr>
          <w:p>
            <w:r>
              <w:rPr>
                <w:rFonts w:ascii="Times New Roman" w:hAnsi="Times New Roman"/>
                <w:sz w:val="24"/>
              </w:rPr>
              <w:t>String</w:t>
            </w:r>
          </w:p>
        </w:tc>
        <w:tc>
          <w:tcPr>
            <w:tcW w:type="dxa" w:w="2160"/>
          </w:tcPr>
          <w:p>
            <w:r>
              <w:rPr>
                <w:rFonts w:ascii="Times New Roman" w:hAnsi="Times New Roman"/>
                <w:sz w:val="24"/>
              </w:rPr>
              <w:t>Có</w:t>
            </w:r>
          </w:p>
        </w:tc>
        <w:tc>
          <w:tcPr>
            <w:tcW w:type="dxa" w:w="2160"/>
          </w:tcPr>
          <w:p>
            <w:r>
              <w:rPr>
                <w:rFonts w:ascii="Times New Roman" w:hAnsi="Times New Roman"/>
                <w:sz w:val="24"/>
              </w:rPr>
              <w:t>Mô tả</w:t>
            </w:r>
          </w:p>
        </w:tc>
      </w:tr>
      <w:tr>
        <w:tc>
          <w:tcPr>
            <w:tcW w:type="dxa" w:w="2160"/>
          </w:tcPr>
          <w:p>
            <w:r>
              <w:rPr>
                <w:rFonts w:ascii="Times New Roman" w:hAnsi="Times New Roman"/>
                <w:sz w:val="24"/>
              </w:rPr>
              <w:t>category</w:t>
            </w:r>
          </w:p>
        </w:tc>
        <w:tc>
          <w:tcPr>
            <w:tcW w:type="dxa" w:w="2160"/>
          </w:tcPr>
          <w:p>
            <w:r>
              <w:rPr>
                <w:rFonts w:ascii="Times New Roman" w:hAnsi="Times New Roman"/>
                <w:sz w:val="24"/>
              </w:rPr>
              <w:t>String</w:t>
            </w:r>
          </w:p>
        </w:tc>
        <w:tc>
          <w:tcPr>
            <w:tcW w:type="dxa" w:w="2160"/>
          </w:tcPr>
          <w:p>
            <w:r>
              <w:rPr>
                <w:rFonts w:ascii="Times New Roman" w:hAnsi="Times New Roman"/>
                <w:sz w:val="24"/>
              </w:rPr>
              <w:t>Có</w:t>
            </w:r>
          </w:p>
        </w:tc>
        <w:tc>
          <w:tcPr>
            <w:tcW w:type="dxa" w:w="2160"/>
          </w:tcPr>
          <w:p>
            <w:r>
              <w:rPr>
                <w:rFonts w:ascii="Times New Roman" w:hAnsi="Times New Roman"/>
                <w:sz w:val="24"/>
              </w:rPr>
              <w:t>pothole|garbage|streetlight|flooding|tree|other</w:t>
            </w:r>
          </w:p>
        </w:tc>
      </w:tr>
      <w:tr>
        <w:tc>
          <w:tcPr>
            <w:tcW w:type="dxa" w:w="2160"/>
          </w:tcPr>
          <w:p>
            <w:r>
              <w:rPr>
                <w:rFonts w:ascii="Times New Roman" w:hAnsi="Times New Roman"/>
                <w:sz w:val="24"/>
              </w:rPr>
              <w:t>location</w:t>
            </w:r>
          </w:p>
        </w:tc>
        <w:tc>
          <w:tcPr>
            <w:tcW w:type="dxa" w:w="2160"/>
          </w:tcPr>
          <w:p>
            <w:r>
              <w:rPr>
                <w:rFonts w:ascii="Times New Roman" w:hAnsi="Times New Roman"/>
                <w:sz w:val="24"/>
              </w:rPr>
              <w:t>String</w:t>
            </w:r>
          </w:p>
        </w:tc>
        <w:tc>
          <w:tcPr>
            <w:tcW w:type="dxa" w:w="2160"/>
          </w:tcPr>
          <w:p>
            <w:r>
              <w:rPr>
                <w:rFonts w:ascii="Times New Roman" w:hAnsi="Times New Roman"/>
                <w:sz w:val="24"/>
              </w:rPr>
              <w:t>Có</w:t>
            </w:r>
          </w:p>
        </w:tc>
        <w:tc>
          <w:tcPr>
            <w:tcW w:type="dxa" w:w="2160"/>
          </w:tcPr>
          <w:p>
            <w:r>
              <w:rPr>
                <w:rFonts w:ascii="Times New Roman" w:hAnsi="Times New Roman"/>
                <w:sz w:val="24"/>
              </w:rPr>
              <w:t>Địa chỉ</w:t>
            </w:r>
          </w:p>
        </w:tc>
      </w:tr>
      <w:tr>
        <w:tc>
          <w:tcPr>
            <w:tcW w:type="dxa" w:w="2160"/>
          </w:tcPr>
          <w:p>
            <w:r>
              <w:rPr>
                <w:rFonts w:ascii="Times New Roman" w:hAnsi="Times New Roman"/>
                <w:sz w:val="24"/>
              </w:rPr>
              <w:t>latitude</w:t>
            </w:r>
          </w:p>
        </w:tc>
        <w:tc>
          <w:tcPr>
            <w:tcW w:type="dxa" w:w="2160"/>
          </w:tcPr>
          <w:p>
            <w:r>
              <w:rPr>
                <w:rFonts w:ascii="Times New Roman" w:hAnsi="Times New Roman"/>
                <w:sz w:val="24"/>
              </w:rPr>
              <w:t>Number</w:t>
            </w:r>
          </w:p>
        </w:tc>
        <w:tc>
          <w:tcPr>
            <w:tcW w:type="dxa" w:w="2160"/>
          </w:tcPr>
          <w:p>
            <w:r>
              <w:rPr>
                <w:rFonts w:ascii="Times New Roman" w:hAnsi="Times New Roman"/>
                <w:sz w:val="24"/>
              </w:rPr>
              <w:t>Có</w:t>
            </w:r>
          </w:p>
        </w:tc>
        <w:tc>
          <w:tcPr>
            <w:tcW w:type="dxa" w:w="2160"/>
          </w:tcPr>
          <w:p>
            <w:r>
              <w:rPr>
                <w:rFonts w:ascii="Times New Roman" w:hAnsi="Times New Roman"/>
                <w:sz w:val="24"/>
              </w:rPr>
              <w:t>Vĩ độ</w:t>
            </w:r>
          </w:p>
        </w:tc>
      </w:tr>
      <w:tr>
        <w:tc>
          <w:tcPr>
            <w:tcW w:type="dxa" w:w="2160"/>
          </w:tcPr>
          <w:p>
            <w:r>
              <w:rPr>
                <w:rFonts w:ascii="Times New Roman" w:hAnsi="Times New Roman"/>
                <w:sz w:val="24"/>
              </w:rPr>
              <w:t>longitude</w:t>
            </w:r>
          </w:p>
        </w:tc>
        <w:tc>
          <w:tcPr>
            <w:tcW w:type="dxa" w:w="2160"/>
          </w:tcPr>
          <w:p>
            <w:r>
              <w:rPr>
                <w:rFonts w:ascii="Times New Roman" w:hAnsi="Times New Roman"/>
                <w:sz w:val="24"/>
              </w:rPr>
              <w:t>Number</w:t>
            </w:r>
          </w:p>
        </w:tc>
        <w:tc>
          <w:tcPr>
            <w:tcW w:type="dxa" w:w="2160"/>
          </w:tcPr>
          <w:p>
            <w:r>
              <w:rPr>
                <w:rFonts w:ascii="Times New Roman" w:hAnsi="Times New Roman"/>
                <w:sz w:val="24"/>
              </w:rPr>
              <w:t>Có</w:t>
            </w:r>
          </w:p>
        </w:tc>
        <w:tc>
          <w:tcPr>
            <w:tcW w:type="dxa" w:w="2160"/>
          </w:tcPr>
          <w:p>
            <w:r>
              <w:rPr>
                <w:rFonts w:ascii="Times New Roman" w:hAnsi="Times New Roman"/>
                <w:sz w:val="24"/>
              </w:rPr>
              <w:t>Kinh độ</w:t>
            </w:r>
          </w:p>
        </w:tc>
      </w:tr>
      <w:tr>
        <w:tc>
          <w:tcPr>
            <w:tcW w:type="dxa" w:w="2160"/>
          </w:tcPr>
          <w:p>
            <w:r>
              <w:rPr>
                <w:rFonts w:ascii="Times New Roman" w:hAnsi="Times New Roman"/>
                <w:sz w:val="24"/>
              </w:rPr>
              <w:t>imageUrl</w:t>
            </w:r>
          </w:p>
        </w:tc>
        <w:tc>
          <w:tcPr>
            <w:tcW w:type="dxa" w:w="2160"/>
          </w:tcPr>
          <w:p>
            <w:r>
              <w:rPr>
                <w:rFonts w:ascii="Times New Roman" w:hAnsi="Times New Roman"/>
                <w:sz w:val="24"/>
              </w:rPr>
              <w:t>String</w:t>
            </w:r>
          </w:p>
        </w:tc>
        <w:tc>
          <w:tcPr>
            <w:tcW w:type="dxa" w:w="2160"/>
          </w:tcPr>
          <w:p>
            <w:r>
              <w:rPr>
                <w:rFonts w:ascii="Times New Roman" w:hAnsi="Times New Roman"/>
                <w:sz w:val="24"/>
              </w:rPr>
              <w:t>Không</w:t>
            </w:r>
          </w:p>
        </w:tc>
        <w:tc>
          <w:tcPr>
            <w:tcW w:type="dxa" w:w="2160"/>
          </w:tcPr>
          <w:p>
            <w:r>
              <w:rPr>
                <w:rFonts w:ascii="Times New Roman" w:hAnsi="Times New Roman"/>
                <w:sz w:val="24"/>
              </w:rPr>
              <w:t>Cloudinary URL</w:t>
            </w:r>
          </w:p>
        </w:tc>
      </w:tr>
      <w:tr>
        <w:tc>
          <w:tcPr>
            <w:tcW w:type="dxa" w:w="2160"/>
          </w:tcPr>
          <w:p>
            <w:r>
              <w:rPr>
                <w:rFonts w:ascii="Times New Roman" w:hAnsi="Times New Roman"/>
                <w:sz w:val="24"/>
              </w:rPr>
              <w:t>status</w:t>
            </w:r>
          </w:p>
        </w:tc>
        <w:tc>
          <w:tcPr>
            <w:tcW w:type="dxa" w:w="2160"/>
          </w:tcPr>
          <w:p>
            <w:r>
              <w:rPr>
                <w:rFonts w:ascii="Times New Roman" w:hAnsi="Times New Roman"/>
                <w:sz w:val="24"/>
              </w:rPr>
              <w:t>String</w:t>
            </w:r>
          </w:p>
        </w:tc>
        <w:tc>
          <w:tcPr>
            <w:tcW w:type="dxa" w:w="2160"/>
          </w:tcPr>
          <w:p>
            <w:r>
              <w:rPr>
                <w:rFonts w:ascii="Times New Roman" w:hAnsi="Times New Roman"/>
                <w:sz w:val="24"/>
              </w:rPr>
              <w:t>Có</w:t>
            </w:r>
          </w:p>
        </w:tc>
        <w:tc>
          <w:tcPr>
            <w:tcW w:type="dxa" w:w="2160"/>
          </w:tcPr>
          <w:p>
            <w:r>
              <w:rPr>
                <w:rFonts w:ascii="Times New Roman" w:hAnsi="Times New Roman"/>
                <w:sz w:val="24"/>
              </w:rPr>
              <w:t>reported|processing|resolved|rejected</w:t>
            </w:r>
          </w:p>
        </w:tc>
      </w:tr>
      <w:tr>
        <w:tc>
          <w:tcPr>
            <w:tcW w:type="dxa" w:w="2160"/>
          </w:tcPr>
          <w:p>
            <w:r>
              <w:rPr>
                <w:rFonts w:ascii="Times New Roman" w:hAnsi="Times New Roman"/>
                <w:sz w:val="24"/>
              </w:rPr>
              <w:t>userId</w:t>
            </w:r>
          </w:p>
        </w:tc>
        <w:tc>
          <w:tcPr>
            <w:tcW w:type="dxa" w:w="2160"/>
          </w:tcPr>
          <w:p>
            <w:r>
              <w:rPr>
                <w:rFonts w:ascii="Times New Roman" w:hAnsi="Times New Roman"/>
                <w:sz w:val="24"/>
              </w:rPr>
              <w:t>ObjectId</w:t>
            </w:r>
          </w:p>
        </w:tc>
        <w:tc>
          <w:tcPr>
            <w:tcW w:type="dxa" w:w="2160"/>
          </w:tcPr>
          <w:p>
            <w:r>
              <w:rPr>
                <w:rFonts w:ascii="Times New Roman" w:hAnsi="Times New Roman"/>
                <w:sz w:val="24"/>
              </w:rPr>
              <w:t>Có</w:t>
            </w:r>
          </w:p>
        </w:tc>
        <w:tc>
          <w:tcPr>
            <w:tcW w:type="dxa" w:w="2160"/>
          </w:tcPr>
          <w:p>
            <w:r>
              <w:rPr>
                <w:rFonts w:ascii="Times New Roman" w:hAnsi="Times New Roman"/>
                <w:sz w:val="24"/>
              </w:rPr>
              <w:t>Ref users._id</w:t>
            </w:r>
          </w:p>
        </w:tc>
      </w:tr>
      <w:tr>
        <w:tc>
          <w:tcPr>
            <w:tcW w:type="dxa" w:w="2160"/>
          </w:tcPr>
          <w:p>
            <w:r>
              <w:rPr>
                <w:rFonts w:ascii="Times New Roman" w:hAnsi="Times New Roman"/>
                <w:sz w:val="24"/>
              </w:rPr>
              <w:t>adminId</w:t>
            </w:r>
          </w:p>
        </w:tc>
        <w:tc>
          <w:tcPr>
            <w:tcW w:type="dxa" w:w="2160"/>
          </w:tcPr>
          <w:p>
            <w:r>
              <w:rPr>
                <w:rFonts w:ascii="Times New Roman" w:hAnsi="Times New Roman"/>
                <w:sz w:val="24"/>
              </w:rPr>
              <w:t>ObjectId</w:t>
            </w:r>
          </w:p>
        </w:tc>
        <w:tc>
          <w:tcPr>
            <w:tcW w:type="dxa" w:w="2160"/>
          </w:tcPr>
          <w:p>
            <w:r>
              <w:rPr>
                <w:rFonts w:ascii="Times New Roman" w:hAnsi="Times New Roman"/>
                <w:sz w:val="24"/>
              </w:rPr>
              <w:t>Không</w:t>
            </w:r>
          </w:p>
        </w:tc>
        <w:tc>
          <w:tcPr>
            <w:tcW w:type="dxa" w:w="2160"/>
          </w:tcPr>
          <w:p>
            <w:r>
              <w:rPr>
                <w:rFonts w:ascii="Times New Roman" w:hAnsi="Times New Roman"/>
                <w:sz w:val="24"/>
              </w:rPr>
              <w:t>Admin xử lý</w:t>
            </w:r>
          </w:p>
        </w:tc>
      </w:tr>
      <w:tr>
        <w:tc>
          <w:tcPr>
            <w:tcW w:type="dxa" w:w="2160"/>
          </w:tcPr>
          <w:p>
            <w:r>
              <w:rPr>
                <w:rFonts w:ascii="Times New Roman" w:hAnsi="Times New Roman"/>
                <w:sz w:val="24"/>
              </w:rPr>
              <w:t>resolvedAt</w:t>
            </w:r>
          </w:p>
        </w:tc>
        <w:tc>
          <w:tcPr>
            <w:tcW w:type="dxa" w:w="2160"/>
          </w:tcPr>
          <w:p>
            <w:r>
              <w:rPr>
                <w:rFonts w:ascii="Times New Roman" w:hAnsi="Times New Roman"/>
                <w:sz w:val="24"/>
              </w:rPr>
              <w:t>Date</w:t>
            </w:r>
          </w:p>
        </w:tc>
        <w:tc>
          <w:tcPr>
            <w:tcW w:type="dxa" w:w="2160"/>
          </w:tcPr>
          <w:p>
            <w:r>
              <w:rPr>
                <w:rFonts w:ascii="Times New Roman" w:hAnsi="Times New Roman"/>
                <w:sz w:val="24"/>
              </w:rPr>
              <w:t>Không</w:t>
            </w:r>
          </w:p>
        </w:tc>
        <w:tc>
          <w:tcPr>
            <w:tcW w:type="dxa" w:w="2160"/>
          </w:tcPr>
          <w:p>
            <w:r>
              <w:rPr>
                <w:rFonts w:ascii="Times New Roman" w:hAnsi="Times New Roman"/>
                <w:sz w:val="24"/>
              </w:rPr>
              <w:t>Thời gian xử lý</w:t>
            </w:r>
          </w:p>
        </w:tc>
      </w:tr>
    </w:tbl>
    <w:p/>
    <w:p>
      <w:pPr>
        <w:pStyle w:val="Heading2"/>
      </w:pPr>
      <w:r>
        <w:rPr>
          <w:rFonts w:ascii="Times New Roman" w:hAnsi="Times New Roman"/>
          <w:color w:val="003366"/>
        </w:rPr>
        <w:t>3.3  Collection: places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Trường</w:t>
            </w:r>
          </w:p>
        </w:tc>
        <w:tc>
          <w:tcPr>
            <w:tcW w:type="dxa" w:w="2160"/>
          </w:tcPr>
          <w:p>
            <w:r>
              <w:rPr>
                <w:rFonts w:ascii="Times New Roman" w:hAnsi="Times New Roman"/>
                <w:b/>
                <w:sz w:val="24"/>
              </w:rPr>
              <w:t>Kiểu</w:t>
            </w:r>
          </w:p>
        </w:tc>
        <w:tc>
          <w:tcPr>
            <w:tcW w:type="dxa" w:w="2160"/>
          </w:tcPr>
          <w:p>
            <w:r>
              <w:rPr>
                <w:rFonts w:ascii="Times New Roman" w:hAnsi="Times New Roman"/>
                <w:b/>
                <w:sz w:val="24"/>
              </w:rPr>
              <w:t>Bắt buộc</w:t>
            </w:r>
          </w:p>
        </w:tc>
        <w:tc>
          <w:tcPr>
            <w:tcW w:type="dxa" w:w="2160"/>
          </w:tcPr>
          <w:p>
            <w:r>
              <w:rPr>
                <w:rFonts w:ascii="Times New Roman" w:hAnsi="Times New Roman"/>
                <w:b/>
                <w:sz w:val="24"/>
              </w:rPr>
              <w:t>Mô tả</w:t>
            </w:r>
          </w:p>
        </w:tc>
      </w:tr>
      <w:tr>
        <w:tc>
          <w:tcPr>
            <w:tcW w:type="dxa" w:w="2160"/>
          </w:tcPr>
          <w:p>
            <w:r>
              <w:rPr>
                <w:rFonts w:ascii="Times New Roman" w:hAnsi="Times New Roman"/>
                <w:sz w:val="24"/>
              </w:rPr>
              <w:t>_id</w:t>
            </w:r>
          </w:p>
        </w:tc>
        <w:tc>
          <w:tcPr>
            <w:tcW w:type="dxa" w:w="2160"/>
          </w:tcPr>
          <w:p>
            <w:r>
              <w:rPr>
                <w:rFonts w:ascii="Times New Roman" w:hAnsi="Times New Roman"/>
                <w:sz w:val="24"/>
              </w:rPr>
              <w:t>ObjectId</w:t>
            </w:r>
          </w:p>
        </w:tc>
        <w:tc>
          <w:tcPr>
            <w:tcW w:type="dxa" w:w="2160"/>
          </w:tcPr>
          <w:p>
            <w:r>
              <w:rPr>
                <w:rFonts w:ascii="Times New Roman" w:hAnsi="Times New Roman"/>
                <w:sz w:val="24"/>
              </w:rPr>
              <w:t>Tự động</w:t>
            </w:r>
          </w:p>
        </w:tc>
        <w:tc>
          <w:tcPr>
            <w:tcW w:type="dxa" w:w="2160"/>
          </w:tcPr>
          <w:p>
            <w:r>
              <w:rPr>
                <w:rFonts w:ascii="Times New Roman" w:hAnsi="Times New Roman"/>
                <w:sz w:val="24"/>
              </w:rPr>
              <w:t>Khóa chính</w:t>
            </w:r>
          </w:p>
        </w:tc>
      </w:tr>
      <w:tr>
        <w:tc>
          <w:tcPr>
            <w:tcW w:type="dxa" w:w="2160"/>
          </w:tcPr>
          <w:p>
            <w:r>
              <w:rPr>
                <w:rFonts w:ascii="Times New Roman" w:hAnsi="Times New Roman"/>
                <w:sz w:val="24"/>
              </w:rPr>
              <w:t>name</w:t>
            </w:r>
          </w:p>
        </w:tc>
        <w:tc>
          <w:tcPr>
            <w:tcW w:type="dxa" w:w="2160"/>
          </w:tcPr>
          <w:p>
            <w:r>
              <w:rPr>
                <w:rFonts w:ascii="Times New Roman" w:hAnsi="Times New Roman"/>
                <w:sz w:val="24"/>
              </w:rPr>
              <w:t>String</w:t>
            </w:r>
          </w:p>
        </w:tc>
        <w:tc>
          <w:tcPr>
            <w:tcW w:type="dxa" w:w="2160"/>
          </w:tcPr>
          <w:p>
            <w:r>
              <w:rPr>
                <w:rFonts w:ascii="Times New Roman" w:hAnsi="Times New Roman"/>
                <w:sz w:val="24"/>
              </w:rPr>
              <w:t>Có</w:t>
            </w:r>
          </w:p>
        </w:tc>
        <w:tc>
          <w:tcPr>
            <w:tcW w:type="dxa" w:w="2160"/>
          </w:tcPr>
          <w:p>
            <w:r>
              <w:rPr>
                <w:rFonts w:ascii="Times New Roman" w:hAnsi="Times New Roman"/>
                <w:sz w:val="24"/>
              </w:rPr>
              <w:t>Tên địa điểm</w:t>
            </w:r>
          </w:p>
        </w:tc>
      </w:tr>
      <w:tr>
        <w:tc>
          <w:tcPr>
            <w:tcW w:type="dxa" w:w="2160"/>
          </w:tcPr>
          <w:p>
            <w:r>
              <w:rPr>
                <w:rFonts w:ascii="Times New Roman" w:hAnsi="Times New Roman"/>
                <w:sz w:val="24"/>
              </w:rPr>
              <w:t>type</w:t>
            </w:r>
          </w:p>
        </w:tc>
        <w:tc>
          <w:tcPr>
            <w:tcW w:type="dxa" w:w="2160"/>
          </w:tcPr>
          <w:p>
            <w:r>
              <w:rPr>
                <w:rFonts w:ascii="Times New Roman" w:hAnsi="Times New Roman"/>
                <w:sz w:val="24"/>
              </w:rPr>
              <w:t>String</w:t>
            </w:r>
          </w:p>
        </w:tc>
        <w:tc>
          <w:tcPr>
            <w:tcW w:type="dxa" w:w="2160"/>
          </w:tcPr>
          <w:p>
            <w:r>
              <w:rPr>
                <w:rFonts w:ascii="Times New Roman" w:hAnsi="Times New Roman"/>
                <w:sz w:val="24"/>
              </w:rPr>
              <w:t>Có</w:t>
            </w:r>
          </w:p>
        </w:tc>
        <w:tc>
          <w:tcPr>
            <w:tcW w:type="dxa" w:w="2160"/>
          </w:tcPr>
          <w:p>
            <w:r>
              <w:rPr>
                <w:rFonts w:ascii="Times New Roman" w:hAnsi="Times New Roman"/>
                <w:sz w:val="24"/>
              </w:rPr>
              <w:t>hospital|school|bus_stop|park|police</w:t>
            </w:r>
          </w:p>
        </w:tc>
      </w:tr>
      <w:tr>
        <w:tc>
          <w:tcPr>
            <w:tcW w:type="dxa" w:w="2160"/>
          </w:tcPr>
          <w:p>
            <w:r>
              <w:rPr>
                <w:rFonts w:ascii="Times New Roman" w:hAnsi="Times New Roman"/>
                <w:sz w:val="24"/>
              </w:rPr>
              <w:t>address</w:t>
            </w:r>
          </w:p>
        </w:tc>
        <w:tc>
          <w:tcPr>
            <w:tcW w:type="dxa" w:w="2160"/>
          </w:tcPr>
          <w:p>
            <w:r>
              <w:rPr>
                <w:rFonts w:ascii="Times New Roman" w:hAnsi="Times New Roman"/>
                <w:sz w:val="24"/>
              </w:rPr>
              <w:t>String</w:t>
            </w:r>
          </w:p>
        </w:tc>
        <w:tc>
          <w:tcPr>
            <w:tcW w:type="dxa" w:w="2160"/>
          </w:tcPr>
          <w:p>
            <w:r>
              <w:rPr>
                <w:rFonts w:ascii="Times New Roman" w:hAnsi="Times New Roman"/>
                <w:sz w:val="24"/>
              </w:rPr>
              <w:t>Không</w:t>
            </w:r>
          </w:p>
        </w:tc>
        <w:tc>
          <w:tcPr>
            <w:tcW w:type="dxa" w:w="2160"/>
          </w:tcPr>
          <w:p>
            <w:r>
              <w:rPr>
                <w:rFonts w:ascii="Times New Roman" w:hAnsi="Times New Roman"/>
                <w:sz w:val="24"/>
              </w:rPr>
              <w:t>Địa chỉ</w:t>
            </w:r>
          </w:p>
        </w:tc>
      </w:tr>
      <w:tr>
        <w:tc>
          <w:tcPr>
            <w:tcW w:type="dxa" w:w="2160"/>
          </w:tcPr>
          <w:p>
            <w:r>
              <w:rPr>
                <w:rFonts w:ascii="Times New Roman" w:hAnsi="Times New Roman"/>
                <w:sz w:val="24"/>
              </w:rPr>
              <w:t>latitude</w:t>
            </w:r>
          </w:p>
        </w:tc>
        <w:tc>
          <w:tcPr>
            <w:tcW w:type="dxa" w:w="2160"/>
          </w:tcPr>
          <w:p>
            <w:r>
              <w:rPr>
                <w:rFonts w:ascii="Times New Roman" w:hAnsi="Times New Roman"/>
                <w:sz w:val="24"/>
              </w:rPr>
              <w:t>Number</w:t>
            </w:r>
          </w:p>
        </w:tc>
        <w:tc>
          <w:tcPr>
            <w:tcW w:type="dxa" w:w="2160"/>
          </w:tcPr>
          <w:p>
            <w:r>
              <w:rPr>
                <w:rFonts w:ascii="Times New Roman" w:hAnsi="Times New Roman"/>
                <w:sz w:val="24"/>
              </w:rPr>
              <w:t>Có</w:t>
            </w:r>
          </w:p>
        </w:tc>
        <w:tc>
          <w:tcPr>
            <w:tcW w:type="dxa" w:w="2160"/>
          </w:tcPr>
          <w:p>
            <w:r>
              <w:rPr>
                <w:rFonts w:ascii="Times New Roman" w:hAnsi="Times New Roman"/>
                <w:sz w:val="24"/>
              </w:rPr>
              <w:t>Vĩ độ</w:t>
            </w:r>
          </w:p>
        </w:tc>
      </w:tr>
      <w:tr>
        <w:tc>
          <w:tcPr>
            <w:tcW w:type="dxa" w:w="2160"/>
          </w:tcPr>
          <w:p>
            <w:r>
              <w:rPr>
                <w:rFonts w:ascii="Times New Roman" w:hAnsi="Times New Roman"/>
                <w:sz w:val="24"/>
              </w:rPr>
              <w:t>longitude</w:t>
            </w:r>
          </w:p>
        </w:tc>
        <w:tc>
          <w:tcPr>
            <w:tcW w:type="dxa" w:w="2160"/>
          </w:tcPr>
          <w:p>
            <w:r>
              <w:rPr>
                <w:rFonts w:ascii="Times New Roman" w:hAnsi="Times New Roman"/>
                <w:sz w:val="24"/>
              </w:rPr>
              <w:t>Number</w:t>
            </w:r>
          </w:p>
        </w:tc>
        <w:tc>
          <w:tcPr>
            <w:tcW w:type="dxa" w:w="2160"/>
          </w:tcPr>
          <w:p>
            <w:r>
              <w:rPr>
                <w:rFonts w:ascii="Times New Roman" w:hAnsi="Times New Roman"/>
                <w:sz w:val="24"/>
              </w:rPr>
              <w:t>Có</w:t>
            </w:r>
          </w:p>
        </w:tc>
        <w:tc>
          <w:tcPr>
            <w:tcW w:type="dxa" w:w="2160"/>
          </w:tcPr>
          <w:p>
            <w:r>
              <w:rPr>
                <w:rFonts w:ascii="Times New Roman" w:hAnsi="Times New Roman"/>
                <w:sz w:val="24"/>
              </w:rPr>
              <w:t>Kinh độ</w:t>
            </w:r>
          </w:p>
        </w:tc>
      </w:tr>
      <w:tr>
        <w:tc>
          <w:tcPr>
            <w:tcW w:type="dxa" w:w="2160"/>
          </w:tcPr>
          <w:p>
            <w:r>
              <w:rPr>
                <w:rFonts w:ascii="Times New Roman" w:hAnsi="Times New Roman"/>
                <w:sz w:val="24"/>
              </w:rPr>
              <w:t>description</w:t>
            </w:r>
          </w:p>
        </w:tc>
        <w:tc>
          <w:tcPr>
            <w:tcW w:type="dxa" w:w="2160"/>
          </w:tcPr>
          <w:p>
            <w:r>
              <w:rPr>
                <w:rFonts w:ascii="Times New Roman" w:hAnsi="Times New Roman"/>
                <w:sz w:val="24"/>
              </w:rPr>
              <w:t>String</w:t>
            </w:r>
          </w:p>
        </w:tc>
        <w:tc>
          <w:tcPr>
            <w:tcW w:type="dxa" w:w="2160"/>
          </w:tcPr>
          <w:p>
            <w:r>
              <w:rPr>
                <w:rFonts w:ascii="Times New Roman" w:hAnsi="Times New Roman"/>
                <w:sz w:val="24"/>
              </w:rPr>
              <w:t>Không</w:t>
            </w:r>
          </w:p>
        </w:tc>
        <w:tc>
          <w:tcPr>
            <w:tcW w:type="dxa" w:w="2160"/>
          </w:tcPr>
          <w:p>
            <w:r>
              <w:rPr>
                <w:rFonts w:ascii="Times New Roman" w:hAnsi="Times New Roman"/>
                <w:sz w:val="24"/>
              </w:rPr>
              <w:t>Mô tả</w:t>
            </w:r>
          </w:p>
        </w:tc>
      </w:tr>
      <w:tr>
        <w:tc>
          <w:tcPr>
            <w:tcW w:type="dxa" w:w="2160"/>
          </w:tcPr>
          <w:p>
            <w:r>
              <w:rPr>
                <w:rFonts w:ascii="Times New Roman" w:hAnsi="Times New Roman"/>
                <w:sz w:val="24"/>
              </w:rPr>
              <w:t>phone</w:t>
            </w:r>
          </w:p>
        </w:tc>
        <w:tc>
          <w:tcPr>
            <w:tcW w:type="dxa" w:w="2160"/>
          </w:tcPr>
          <w:p>
            <w:r>
              <w:rPr>
                <w:rFonts w:ascii="Times New Roman" w:hAnsi="Times New Roman"/>
                <w:sz w:val="24"/>
              </w:rPr>
              <w:t>String</w:t>
            </w:r>
          </w:p>
        </w:tc>
        <w:tc>
          <w:tcPr>
            <w:tcW w:type="dxa" w:w="2160"/>
          </w:tcPr>
          <w:p>
            <w:r>
              <w:rPr>
                <w:rFonts w:ascii="Times New Roman" w:hAnsi="Times New Roman"/>
                <w:sz w:val="24"/>
              </w:rPr>
              <w:t>Không</w:t>
            </w:r>
          </w:p>
        </w:tc>
        <w:tc>
          <w:tcPr>
            <w:tcW w:type="dxa" w:w="2160"/>
          </w:tcPr>
          <w:p>
            <w:r>
              <w:rPr>
                <w:rFonts w:ascii="Times New Roman" w:hAnsi="Times New Roman"/>
                <w:sz w:val="24"/>
              </w:rPr>
              <w:t>SĐT</w:t>
            </w:r>
          </w:p>
        </w:tc>
      </w:tr>
      <w:tr>
        <w:tc>
          <w:tcPr>
            <w:tcW w:type="dxa" w:w="2160"/>
          </w:tcPr>
          <w:p>
            <w:r>
              <w:rPr>
                <w:rFonts w:ascii="Times New Roman" w:hAnsi="Times New Roman"/>
                <w:sz w:val="24"/>
              </w:rPr>
              <w:t>isActive</w:t>
            </w:r>
          </w:p>
        </w:tc>
        <w:tc>
          <w:tcPr>
            <w:tcW w:type="dxa" w:w="2160"/>
          </w:tcPr>
          <w:p>
            <w:r>
              <w:rPr>
                <w:rFonts w:ascii="Times New Roman" w:hAnsi="Times New Roman"/>
                <w:sz w:val="24"/>
              </w:rPr>
              <w:t>Boolean</w:t>
            </w:r>
          </w:p>
        </w:tc>
        <w:tc>
          <w:tcPr>
            <w:tcW w:type="dxa" w:w="2160"/>
          </w:tcPr>
          <w:p>
            <w:r>
              <w:rPr>
                <w:rFonts w:ascii="Times New Roman" w:hAnsi="Times New Roman"/>
                <w:sz w:val="24"/>
              </w:rPr>
              <w:t>Có</w:t>
            </w:r>
          </w:p>
        </w:tc>
        <w:tc>
          <w:tcPr>
            <w:tcW w:type="dxa" w:w="2160"/>
          </w:tcPr>
          <w:p>
            <w:r>
              <w:rPr>
                <w:rFonts w:ascii="Times New Roman" w:hAnsi="Times New Roman"/>
                <w:sz w:val="24"/>
              </w:rPr>
              <w:t>Ẩn/hiện</w:t>
            </w:r>
          </w:p>
        </w:tc>
      </w:tr>
    </w:tbl>
    <w:p/>
    <w:p>
      <w:pPr>
        <w:pStyle w:val="Heading2"/>
      </w:pPr>
      <w:r>
        <w:rPr>
          <w:rFonts w:ascii="Times New Roman" w:hAnsi="Times New Roman"/>
          <w:color w:val="003366"/>
        </w:rPr>
        <w:t>3.4  Collection: environmentData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Trường</w:t>
            </w:r>
          </w:p>
        </w:tc>
        <w:tc>
          <w:tcPr>
            <w:tcW w:type="dxa" w:w="2160"/>
          </w:tcPr>
          <w:p>
            <w:r>
              <w:rPr>
                <w:rFonts w:ascii="Times New Roman" w:hAnsi="Times New Roman"/>
                <w:b/>
                <w:sz w:val="24"/>
              </w:rPr>
              <w:t>Kiểu</w:t>
            </w:r>
          </w:p>
        </w:tc>
        <w:tc>
          <w:tcPr>
            <w:tcW w:type="dxa" w:w="2160"/>
          </w:tcPr>
          <w:p>
            <w:r>
              <w:rPr>
                <w:rFonts w:ascii="Times New Roman" w:hAnsi="Times New Roman"/>
                <w:b/>
                <w:sz w:val="24"/>
              </w:rPr>
              <w:t>Bắt buộc</w:t>
            </w:r>
          </w:p>
        </w:tc>
        <w:tc>
          <w:tcPr>
            <w:tcW w:type="dxa" w:w="2160"/>
          </w:tcPr>
          <w:p>
            <w:r>
              <w:rPr>
                <w:rFonts w:ascii="Times New Roman" w:hAnsi="Times New Roman"/>
                <w:b/>
                <w:sz w:val="24"/>
              </w:rPr>
              <w:t>Mô tả</w:t>
            </w:r>
          </w:p>
        </w:tc>
      </w:tr>
      <w:tr>
        <w:tc>
          <w:tcPr>
            <w:tcW w:type="dxa" w:w="2160"/>
          </w:tcPr>
          <w:p>
            <w:r>
              <w:rPr>
                <w:rFonts w:ascii="Times New Roman" w:hAnsi="Times New Roman"/>
                <w:sz w:val="24"/>
              </w:rPr>
              <w:t>location</w:t>
            </w:r>
          </w:p>
        </w:tc>
        <w:tc>
          <w:tcPr>
            <w:tcW w:type="dxa" w:w="2160"/>
          </w:tcPr>
          <w:p>
            <w:r>
              <w:rPr>
                <w:rFonts w:ascii="Times New Roman" w:hAnsi="Times New Roman"/>
                <w:sz w:val="24"/>
              </w:rPr>
              <w:t>String</w:t>
            </w:r>
          </w:p>
        </w:tc>
        <w:tc>
          <w:tcPr>
            <w:tcW w:type="dxa" w:w="2160"/>
          </w:tcPr>
          <w:p>
            <w:r>
              <w:rPr>
                <w:rFonts w:ascii="Times New Roman" w:hAnsi="Times New Roman"/>
                <w:sz w:val="24"/>
              </w:rPr>
              <w:t>Có</w:t>
            </w:r>
          </w:p>
        </w:tc>
        <w:tc>
          <w:tcPr>
            <w:tcW w:type="dxa" w:w="2160"/>
          </w:tcPr>
          <w:p>
            <w:r>
              <w:rPr>
                <w:rFonts w:ascii="Times New Roman" w:hAnsi="Times New Roman"/>
                <w:sz w:val="24"/>
              </w:rPr>
              <w:t>Khu vực</w:t>
            </w:r>
          </w:p>
        </w:tc>
      </w:tr>
      <w:tr>
        <w:tc>
          <w:tcPr>
            <w:tcW w:type="dxa" w:w="2160"/>
          </w:tcPr>
          <w:p>
            <w:r>
              <w:rPr>
                <w:rFonts w:ascii="Times New Roman" w:hAnsi="Times New Roman"/>
                <w:sz w:val="24"/>
              </w:rPr>
              <w:t>source</w:t>
            </w:r>
          </w:p>
        </w:tc>
        <w:tc>
          <w:tcPr>
            <w:tcW w:type="dxa" w:w="2160"/>
          </w:tcPr>
          <w:p>
            <w:r>
              <w:rPr>
                <w:rFonts w:ascii="Times New Roman" w:hAnsi="Times New Roman"/>
                <w:sz w:val="24"/>
              </w:rPr>
              <w:t>String</w:t>
            </w:r>
          </w:p>
        </w:tc>
        <w:tc>
          <w:tcPr>
            <w:tcW w:type="dxa" w:w="2160"/>
          </w:tcPr>
          <w:p>
            <w:r>
              <w:rPr>
                <w:rFonts w:ascii="Times New Roman" w:hAnsi="Times New Roman"/>
                <w:sz w:val="24"/>
              </w:rPr>
              <w:t>Có</w:t>
            </w:r>
          </w:p>
        </w:tc>
        <w:tc>
          <w:tcPr>
            <w:tcW w:type="dxa" w:w="2160"/>
          </w:tcPr>
          <w:p>
            <w:r>
              <w:rPr>
                <w:rFonts w:ascii="Times New Roman" w:hAnsi="Times New Roman"/>
                <w:sz w:val="24"/>
              </w:rPr>
              <w:t>OpenWeatherMap</w:t>
            </w:r>
          </w:p>
        </w:tc>
      </w:tr>
      <w:tr>
        <w:tc>
          <w:tcPr>
            <w:tcW w:type="dxa" w:w="2160"/>
          </w:tcPr>
          <w:p>
            <w:r>
              <w:rPr>
                <w:rFonts w:ascii="Times New Roman" w:hAnsi="Times New Roman"/>
                <w:sz w:val="24"/>
              </w:rPr>
              <w:t>temperature</w:t>
            </w:r>
          </w:p>
        </w:tc>
        <w:tc>
          <w:tcPr>
            <w:tcW w:type="dxa" w:w="2160"/>
          </w:tcPr>
          <w:p>
            <w:r>
              <w:rPr>
                <w:rFonts w:ascii="Times New Roman" w:hAnsi="Times New Roman"/>
                <w:sz w:val="24"/>
              </w:rPr>
              <w:t>Number</w:t>
            </w:r>
          </w:p>
        </w:tc>
        <w:tc>
          <w:tcPr>
            <w:tcW w:type="dxa" w:w="2160"/>
          </w:tcPr>
          <w:p>
            <w:r>
              <w:rPr>
                <w:rFonts w:ascii="Times New Roman" w:hAnsi="Times New Roman"/>
                <w:sz w:val="24"/>
              </w:rPr>
              <w:t>Có</w:t>
            </w:r>
          </w:p>
        </w:tc>
        <w:tc>
          <w:tcPr>
            <w:tcW w:type="dxa" w:w="2160"/>
          </w:tcPr>
          <w:p>
            <w:r>
              <w:rPr>
                <w:rFonts w:ascii="Times New Roman" w:hAnsi="Times New Roman"/>
                <w:sz w:val="24"/>
              </w:rPr>
              <w:t>°C</w:t>
            </w:r>
          </w:p>
        </w:tc>
      </w:tr>
      <w:tr>
        <w:tc>
          <w:tcPr>
            <w:tcW w:type="dxa" w:w="2160"/>
          </w:tcPr>
          <w:p>
            <w:r>
              <w:rPr>
                <w:rFonts w:ascii="Times New Roman" w:hAnsi="Times New Roman"/>
                <w:sz w:val="24"/>
              </w:rPr>
              <w:t>humidity</w:t>
            </w:r>
          </w:p>
        </w:tc>
        <w:tc>
          <w:tcPr>
            <w:tcW w:type="dxa" w:w="2160"/>
          </w:tcPr>
          <w:p>
            <w:r>
              <w:rPr>
                <w:rFonts w:ascii="Times New Roman" w:hAnsi="Times New Roman"/>
                <w:sz w:val="24"/>
              </w:rPr>
              <w:t>Number</w:t>
            </w:r>
          </w:p>
        </w:tc>
        <w:tc>
          <w:tcPr>
            <w:tcW w:type="dxa" w:w="2160"/>
          </w:tcPr>
          <w:p>
            <w:r>
              <w:rPr>
                <w:rFonts w:ascii="Times New Roman" w:hAnsi="Times New Roman"/>
                <w:sz w:val="24"/>
              </w:rPr>
              <w:t>Có</w:t>
            </w:r>
          </w:p>
        </w:tc>
        <w:tc>
          <w:tcPr>
            <w:tcW w:type="dxa" w:w="2160"/>
          </w:tcPr>
          <w:p>
            <w:r>
              <w:rPr>
                <w:rFonts w:ascii="Times New Roman" w:hAnsi="Times New Roman"/>
                <w:sz w:val="24"/>
              </w:rPr>
              <w:t>%</w:t>
            </w:r>
          </w:p>
        </w:tc>
      </w:tr>
      <w:tr>
        <w:tc>
          <w:tcPr>
            <w:tcW w:type="dxa" w:w="2160"/>
          </w:tcPr>
          <w:p>
            <w:r>
              <w:rPr>
                <w:rFonts w:ascii="Times New Roman" w:hAnsi="Times New Roman"/>
                <w:sz w:val="24"/>
              </w:rPr>
              <w:t>weatherCondition</w:t>
            </w:r>
          </w:p>
        </w:tc>
        <w:tc>
          <w:tcPr>
            <w:tcW w:type="dxa" w:w="2160"/>
          </w:tcPr>
          <w:p>
            <w:r>
              <w:rPr>
                <w:rFonts w:ascii="Times New Roman" w:hAnsi="Times New Roman"/>
                <w:sz w:val="24"/>
              </w:rPr>
              <w:t>String</w:t>
            </w:r>
          </w:p>
        </w:tc>
        <w:tc>
          <w:tcPr>
            <w:tcW w:type="dxa" w:w="2160"/>
          </w:tcPr>
          <w:p>
            <w:r>
              <w:rPr>
                <w:rFonts w:ascii="Times New Roman" w:hAnsi="Times New Roman"/>
                <w:sz w:val="24"/>
              </w:rPr>
              <w:t>Không</w:t>
            </w:r>
          </w:p>
        </w:tc>
        <w:tc>
          <w:tcPr>
            <w:tcW w:type="dxa" w:w="2160"/>
          </w:tcPr>
          <w:p>
            <w:r>
              <w:rPr>
                <w:rFonts w:ascii="Times New Roman" w:hAnsi="Times New Roman"/>
                <w:sz w:val="24"/>
              </w:rPr>
              <w:t>Clear|Rain|Cloudy...</w:t>
            </w:r>
          </w:p>
        </w:tc>
      </w:tr>
      <w:tr>
        <w:tc>
          <w:tcPr>
            <w:tcW w:type="dxa" w:w="2160"/>
          </w:tcPr>
          <w:p>
            <w:r>
              <w:rPr>
                <w:rFonts w:ascii="Times New Roman" w:hAnsi="Times New Roman"/>
                <w:sz w:val="24"/>
              </w:rPr>
              <w:t>latitude</w:t>
            </w:r>
          </w:p>
        </w:tc>
        <w:tc>
          <w:tcPr>
            <w:tcW w:type="dxa" w:w="2160"/>
          </w:tcPr>
          <w:p>
            <w:r>
              <w:rPr>
                <w:rFonts w:ascii="Times New Roman" w:hAnsi="Times New Roman"/>
                <w:sz w:val="24"/>
              </w:rPr>
              <w:t>Number</w:t>
            </w:r>
          </w:p>
        </w:tc>
        <w:tc>
          <w:tcPr>
            <w:tcW w:type="dxa" w:w="2160"/>
          </w:tcPr>
          <w:p>
            <w:r>
              <w:rPr>
                <w:rFonts w:ascii="Times New Roman" w:hAnsi="Times New Roman"/>
                <w:sz w:val="24"/>
              </w:rPr>
              <w:t>Có</w:t>
            </w:r>
          </w:p>
        </w:tc>
        <w:tc>
          <w:tcPr>
            <w:tcW w:type="dxa" w:w="2160"/>
          </w:tcPr>
          <w:p>
            <w:r>
              <w:rPr>
                <w:rFonts w:ascii="Times New Roman" w:hAnsi="Times New Roman"/>
                <w:sz w:val="24"/>
              </w:rPr>
              <w:t>Vĩ độ</w:t>
            </w:r>
          </w:p>
        </w:tc>
      </w:tr>
      <w:tr>
        <w:tc>
          <w:tcPr>
            <w:tcW w:type="dxa" w:w="2160"/>
          </w:tcPr>
          <w:p>
            <w:r>
              <w:rPr>
                <w:rFonts w:ascii="Times New Roman" w:hAnsi="Times New Roman"/>
                <w:sz w:val="24"/>
              </w:rPr>
              <w:t>longitude</w:t>
            </w:r>
          </w:p>
        </w:tc>
        <w:tc>
          <w:tcPr>
            <w:tcW w:type="dxa" w:w="2160"/>
          </w:tcPr>
          <w:p>
            <w:r>
              <w:rPr>
                <w:rFonts w:ascii="Times New Roman" w:hAnsi="Times New Roman"/>
                <w:sz w:val="24"/>
              </w:rPr>
              <w:t>Number</w:t>
            </w:r>
          </w:p>
        </w:tc>
        <w:tc>
          <w:tcPr>
            <w:tcW w:type="dxa" w:w="2160"/>
          </w:tcPr>
          <w:p>
            <w:r>
              <w:rPr>
                <w:rFonts w:ascii="Times New Roman" w:hAnsi="Times New Roman"/>
                <w:sz w:val="24"/>
              </w:rPr>
              <w:t>Có</w:t>
            </w:r>
          </w:p>
        </w:tc>
        <w:tc>
          <w:tcPr>
            <w:tcW w:type="dxa" w:w="2160"/>
          </w:tcPr>
          <w:p>
            <w:r>
              <w:rPr>
                <w:rFonts w:ascii="Times New Roman" w:hAnsi="Times New Roman"/>
                <w:sz w:val="24"/>
              </w:rPr>
              <w:t>Kinh độ</w:t>
            </w:r>
          </w:p>
        </w:tc>
      </w:tr>
    </w:tbl>
    <w:p/>
    <w:p>
      <w:pPr>
        <w:pStyle w:val="Heading1"/>
      </w:pPr>
      <w:r>
        <w:rPr>
          <w:rFonts w:ascii="Times New Roman" w:hAnsi="Times New Roman"/>
          <w:color w:val="003366"/>
        </w:rPr>
        <w:t>4. CÔNG NGHỆ Sử DỤNG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Thành phần</w:t>
            </w:r>
          </w:p>
        </w:tc>
        <w:tc>
          <w:tcPr>
            <w:tcW w:type="dxa" w:w="2880"/>
          </w:tcPr>
          <w:p>
            <w:r>
              <w:rPr>
                <w:rFonts w:ascii="Times New Roman" w:hAnsi="Times New Roman"/>
                <w:b/>
                <w:sz w:val="24"/>
              </w:rPr>
              <w:t>Công nghệ</w:t>
            </w:r>
          </w:p>
        </w:tc>
        <w:tc>
          <w:tcPr>
            <w:tcW w:type="dxa" w:w="2880"/>
          </w:tcPr>
          <w:p>
            <w:r>
              <w:rPr>
                <w:rFonts w:ascii="Times New Roman" w:hAnsi="Times New Roman"/>
                <w:b/>
                <w:sz w:val="24"/>
              </w:rPr>
              <w:t>Mục đích</w:t>
            </w:r>
          </w:p>
        </w:tc>
      </w:tr>
      <w:tr>
        <w:tc>
          <w:tcPr>
            <w:tcW w:type="dxa" w:w="2880"/>
          </w:tcPr>
          <w:p>
            <w:r>
              <w:rPr>
                <w:rFonts w:ascii="Times New Roman" w:hAnsi="Times New Roman"/>
                <w:sz w:val="24"/>
              </w:rPr>
              <w:t>Frontend</w:t>
            </w:r>
          </w:p>
        </w:tc>
        <w:tc>
          <w:tcPr>
            <w:tcW w:type="dxa" w:w="2880"/>
          </w:tcPr>
          <w:p>
            <w:r>
              <w:rPr>
                <w:rFonts w:ascii="Times New Roman" w:hAnsi="Times New Roman"/>
                <w:sz w:val="24"/>
              </w:rPr>
              <w:t>React 18 + TypeScript + Vite</w:t>
            </w:r>
          </w:p>
        </w:tc>
        <w:tc>
          <w:tcPr>
            <w:tcW w:type="dxa" w:w="2880"/>
          </w:tcPr>
          <w:p>
            <w:r>
              <w:rPr>
                <w:rFonts w:ascii="Times New Roman" w:hAnsi="Times New Roman"/>
                <w:sz w:val="24"/>
              </w:rPr>
              <w:t>SPA, type safety, build nhanh</w:t>
            </w:r>
          </w:p>
        </w:tc>
      </w:tr>
      <w:tr>
        <w:tc>
          <w:tcPr>
            <w:tcW w:type="dxa" w:w="2880"/>
          </w:tcPr>
          <w:p>
            <w:r>
              <w:rPr>
                <w:rFonts w:ascii="Times New Roman" w:hAnsi="Times New Roman"/>
                <w:sz w:val="24"/>
              </w:rPr>
              <w:t>Frontend</w:t>
            </w:r>
          </w:p>
        </w:tc>
        <w:tc>
          <w:tcPr>
            <w:tcW w:type="dxa" w:w="2880"/>
          </w:tcPr>
          <w:p>
            <w:r>
              <w:rPr>
                <w:rFonts w:ascii="Times New Roman" w:hAnsi="Times New Roman"/>
                <w:sz w:val="24"/>
              </w:rPr>
              <w:t>Material UI (MUI) v5</w:t>
            </w:r>
          </w:p>
        </w:tc>
        <w:tc>
          <w:tcPr>
            <w:tcW w:type="dxa" w:w="2880"/>
          </w:tcPr>
          <w:p>
            <w:r>
              <w:rPr>
                <w:rFonts w:ascii="Times New Roman" w:hAnsi="Times New Roman"/>
                <w:sz w:val="24"/>
              </w:rPr>
              <w:t>UI components, dark theme</w:t>
            </w:r>
          </w:p>
        </w:tc>
      </w:tr>
      <w:tr>
        <w:tc>
          <w:tcPr>
            <w:tcW w:type="dxa" w:w="2880"/>
          </w:tcPr>
          <w:p>
            <w:r>
              <w:rPr>
                <w:rFonts w:ascii="Times New Roman" w:hAnsi="Times New Roman"/>
                <w:sz w:val="24"/>
              </w:rPr>
              <w:t>Frontend</w:t>
            </w:r>
          </w:p>
        </w:tc>
        <w:tc>
          <w:tcPr>
            <w:tcW w:type="dxa" w:w="2880"/>
          </w:tcPr>
          <w:p>
            <w:r>
              <w:rPr>
                <w:rFonts w:ascii="Times New Roman" w:hAnsi="Times New Roman"/>
                <w:sz w:val="24"/>
              </w:rPr>
              <w:t>React-Leaflet</w:t>
            </w:r>
          </w:p>
        </w:tc>
        <w:tc>
          <w:tcPr>
            <w:tcW w:type="dxa" w:w="2880"/>
          </w:tcPr>
          <w:p>
            <w:r>
              <w:rPr>
                <w:rFonts w:ascii="Times New Roman" w:hAnsi="Times New Roman"/>
                <w:sz w:val="24"/>
              </w:rPr>
              <w:t>Bản đồ tương tác</w:t>
            </w:r>
          </w:p>
        </w:tc>
      </w:tr>
      <w:tr>
        <w:tc>
          <w:tcPr>
            <w:tcW w:type="dxa" w:w="2880"/>
          </w:tcPr>
          <w:p>
            <w:r>
              <w:rPr>
                <w:rFonts w:ascii="Times New Roman" w:hAnsi="Times New Roman"/>
                <w:sz w:val="24"/>
              </w:rPr>
              <w:t>Frontend</w:t>
            </w:r>
          </w:p>
        </w:tc>
        <w:tc>
          <w:tcPr>
            <w:tcW w:type="dxa" w:w="2880"/>
          </w:tcPr>
          <w:p>
            <w:r>
              <w:rPr>
                <w:rFonts w:ascii="Times New Roman" w:hAnsi="Times New Roman"/>
                <w:sz w:val="24"/>
              </w:rPr>
              <w:t>Recharts</w:t>
            </w:r>
          </w:p>
        </w:tc>
        <w:tc>
          <w:tcPr>
            <w:tcW w:type="dxa" w:w="2880"/>
          </w:tcPr>
          <w:p>
            <w:r>
              <w:rPr>
                <w:rFonts w:ascii="Times New Roman" w:hAnsi="Times New Roman"/>
                <w:sz w:val="24"/>
              </w:rPr>
              <w:t>Biểu đồ thống kê</w:t>
            </w:r>
          </w:p>
        </w:tc>
      </w:tr>
      <w:tr>
        <w:tc>
          <w:tcPr>
            <w:tcW w:type="dxa" w:w="2880"/>
          </w:tcPr>
          <w:p>
            <w:r>
              <w:rPr>
                <w:rFonts w:ascii="Times New Roman" w:hAnsi="Times New Roman"/>
                <w:sz w:val="24"/>
              </w:rPr>
              <w:t>Frontend</w:t>
            </w:r>
          </w:p>
        </w:tc>
        <w:tc>
          <w:tcPr>
            <w:tcW w:type="dxa" w:w="2880"/>
          </w:tcPr>
          <w:p>
            <w:r>
              <w:rPr>
                <w:rFonts w:ascii="Times New Roman" w:hAnsi="Times New Roman"/>
                <w:sz w:val="24"/>
              </w:rPr>
              <w:t>Socket.io-client</w:t>
            </w:r>
          </w:p>
        </w:tc>
        <w:tc>
          <w:tcPr>
            <w:tcW w:type="dxa" w:w="2880"/>
          </w:tcPr>
          <w:p>
            <w:r>
              <w:rPr>
                <w:rFonts w:ascii="Times New Roman" w:hAnsi="Times New Roman"/>
                <w:sz w:val="24"/>
              </w:rPr>
              <w:t>Real-time</w:t>
            </w:r>
          </w:p>
        </w:tc>
      </w:tr>
      <w:tr>
        <w:tc>
          <w:tcPr>
            <w:tcW w:type="dxa" w:w="2880"/>
          </w:tcPr>
          <w:p>
            <w:r>
              <w:rPr>
                <w:rFonts w:ascii="Times New Roman" w:hAnsi="Times New Roman"/>
                <w:sz w:val="24"/>
              </w:rPr>
              <w:t>Frontend</w:t>
            </w:r>
          </w:p>
        </w:tc>
        <w:tc>
          <w:tcPr>
            <w:tcW w:type="dxa" w:w="2880"/>
          </w:tcPr>
          <w:p>
            <w:r>
              <w:rPr>
                <w:rFonts w:ascii="Times New Roman" w:hAnsi="Times New Roman"/>
                <w:sz w:val="24"/>
              </w:rPr>
              <w:t>Axios + Redux Toolkit</w:t>
            </w:r>
          </w:p>
        </w:tc>
        <w:tc>
          <w:tcPr>
            <w:tcW w:type="dxa" w:w="2880"/>
          </w:tcPr>
          <w:p>
            <w:r>
              <w:rPr>
                <w:rFonts w:ascii="Times New Roman" w:hAnsi="Times New Roman"/>
                <w:sz w:val="24"/>
              </w:rPr>
              <w:t>HTTP + State</w:t>
            </w:r>
          </w:p>
        </w:tc>
      </w:tr>
      <w:tr>
        <w:tc>
          <w:tcPr>
            <w:tcW w:type="dxa" w:w="2880"/>
          </w:tcPr>
          <w:p>
            <w:r>
              <w:rPr>
                <w:rFonts w:ascii="Times New Roman" w:hAnsi="Times New Roman"/>
                <w:sz w:val="24"/>
              </w:rPr>
              <w:t>Frontend</w:t>
            </w:r>
          </w:p>
        </w:tc>
        <w:tc>
          <w:tcPr>
            <w:tcW w:type="dxa" w:w="2880"/>
          </w:tcPr>
          <w:p>
            <w:r>
              <w:rPr>
                <w:rFonts w:ascii="Times New Roman" w:hAnsi="Times New Roman"/>
                <w:sz w:val="24"/>
              </w:rPr>
              <w:t>React Router v6</w:t>
            </w:r>
          </w:p>
        </w:tc>
        <w:tc>
          <w:tcPr>
            <w:tcW w:type="dxa" w:w="2880"/>
          </w:tcPr>
          <w:p>
            <w:r>
              <w:rPr>
                <w:rFonts w:ascii="Times New Roman" w:hAnsi="Times New Roman"/>
                <w:sz w:val="24"/>
              </w:rPr>
              <w:t>Điều hướng</w:t>
            </w:r>
          </w:p>
        </w:tc>
      </w:tr>
      <w:tr>
        <w:tc>
          <w:tcPr>
            <w:tcW w:type="dxa" w:w="2880"/>
          </w:tcPr>
          <w:p>
            <w:r>
              <w:rPr>
                <w:rFonts w:ascii="Times New Roman" w:hAnsi="Times New Roman"/>
                <w:sz w:val="24"/>
              </w:rPr>
              <w:t>Frontend</w:t>
            </w:r>
          </w:p>
        </w:tc>
        <w:tc>
          <w:tcPr>
            <w:tcW w:type="dxa" w:w="2880"/>
          </w:tcPr>
          <w:p>
            <w:r>
              <w:rPr>
                <w:rFonts w:ascii="Times New Roman" w:hAnsi="Times New Roman"/>
                <w:sz w:val="24"/>
              </w:rPr>
              <w:t>Goong Maps API</w:t>
            </w:r>
          </w:p>
        </w:tc>
        <w:tc>
          <w:tcPr>
            <w:tcW w:type="dxa" w:w="2880"/>
          </w:tcPr>
          <w:p>
            <w:r>
              <w:rPr>
                <w:rFonts w:ascii="Times New Roman" w:hAnsi="Times New Roman"/>
                <w:sz w:val="24"/>
              </w:rPr>
              <w:t>Autocomplete địa chỉ</w:t>
            </w:r>
          </w:p>
        </w:tc>
      </w:tr>
      <w:tr>
        <w:tc>
          <w:tcPr>
            <w:tcW w:type="dxa" w:w="2880"/>
          </w:tcPr>
          <w:p>
            <w:r>
              <w:rPr>
                <w:rFonts w:ascii="Times New Roman" w:hAnsi="Times New Roman"/>
                <w:sz w:val="24"/>
              </w:rPr>
              <w:t>Backend</w:t>
            </w:r>
          </w:p>
        </w:tc>
        <w:tc>
          <w:tcPr>
            <w:tcW w:type="dxa" w:w="2880"/>
          </w:tcPr>
          <w:p>
            <w:r>
              <w:rPr>
                <w:rFonts w:ascii="Times New Roman" w:hAnsi="Times New Roman"/>
                <w:sz w:val="24"/>
              </w:rPr>
              <w:t>Node.js + Express.js</w:t>
            </w:r>
          </w:p>
        </w:tc>
        <w:tc>
          <w:tcPr>
            <w:tcW w:type="dxa" w:w="2880"/>
          </w:tcPr>
          <w:p>
            <w:r>
              <w:rPr>
                <w:rFonts w:ascii="Times New Roman" w:hAnsi="Times New Roman"/>
                <w:sz w:val="24"/>
              </w:rPr>
              <w:t>REST API</w:t>
            </w:r>
          </w:p>
        </w:tc>
      </w:tr>
      <w:tr>
        <w:tc>
          <w:tcPr>
            <w:tcW w:type="dxa" w:w="2880"/>
          </w:tcPr>
          <w:p>
            <w:r>
              <w:rPr>
                <w:rFonts w:ascii="Times New Roman" w:hAnsi="Times New Roman"/>
                <w:sz w:val="24"/>
              </w:rPr>
              <w:t>Backend</w:t>
            </w:r>
          </w:p>
        </w:tc>
        <w:tc>
          <w:tcPr>
            <w:tcW w:type="dxa" w:w="2880"/>
          </w:tcPr>
          <w:p>
            <w:r>
              <w:rPr>
                <w:rFonts w:ascii="Times New Roman" w:hAnsi="Times New Roman"/>
                <w:sz w:val="24"/>
              </w:rPr>
              <w:t>Socket.io</w:t>
            </w:r>
          </w:p>
        </w:tc>
        <w:tc>
          <w:tcPr>
            <w:tcW w:type="dxa" w:w="2880"/>
          </w:tcPr>
          <w:p>
            <w:r>
              <w:rPr>
                <w:rFonts w:ascii="Times New Roman" w:hAnsi="Times New Roman"/>
                <w:sz w:val="24"/>
              </w:rPr>
              <w:t>Real-time push</w:t>
            </w:r>
          </w:p>
        </w:tc>
      </w:tr>
      <w:tr>
        <w:tc>
          <w:tcPr>
            <w:tcW w:type="dxa" w:w="2880"/>
          </w:tcPr>
          <w:p>
            <w:r>
              <w:rPr>
                <w:rFonts w:ascii="Times New Roman" w:hAnsi="Times New Roman"/>
                <w:sz w:val="24"/>
              </w:rPr>
              <w:t>Backend</w:t>
            </w:r>
          </w:p>
        </w:tc>
        <w:tc>
          <w:tcPr>
            <w:tcW w:type="dxa" w:w="2880"/>
          </w:tcPr>
          <w:p>
            <w:r>
              <w:rPr>
                <w:rFonts w:ascii="Times New Roman" w:hAnsi="Times New Roman"/>
                <w:sz w:val="24"/>
              </w:rPr>
              <w:t>Multer + Cloudinary</w:t>
            </w:r>
          </w:p>
        </w:tc>
        <w:tc>
          <w:tcPr>
            <w:tcW w:type="dxa" w:w="2880"/>
          </w:tcPr>
          <w:p>
            <w:r>
              <w:rPr>
                <w:rFonts w:ascii="Times New Roman" w:hAnsi="Times New Roman"/>
                <w:sz w:val="24"/>
              </w:rPr>
              <w:t>Upload ảnh</w:t>
            </w:r>
          </w:p>
        </w:tc>
      </w:tr>
      <w:tr>
        <w:tc>
          <w:tcPr>
            <w:tcW w:type="dxa" w:w="2880"/>
          </w:tcPr>
          <w:p>
            <w:r>
              <w:rPr>
                <w:rFonts w:ascii="Times New Roman" w:hAnsi="Times New Roman"/>
                <w:sz w:val="24"/>
              </w:rPr>
              <w:t>Database</w:t>
            </w:r>
          </w:p>
        </w:tc>
        <w:tc>
          <w:tcPr>
            <w:tcW w:type="dxa" w:w="2880"/>
          </w:tcPr>
          <w:p>
            <w:r>
              <w:rPr>
                <w:rFonts w:ascii="Times New Roman" w:hAnsi="Times New Roman"/>
                <w:sz w:val="24"/>
              </w:rPr>
              <w:t>MongoDB + Mongoose</w:t>
            </w:r>
          </w:p>
        </w:tc>
        <w:tc>
          <w:tcPr>
            <w:tcW w:type="dxa" w:w="2880"/>
          </w:tcPr>
          <w:p>
            <w:r>
              <w:rPr>
                <w:rFonts w:ascii="Times New Roman" w:hAnsi="Times New Roman"/>
                <w:sz w:val="24"/>
              </w:rPr>
              <w:t>NoSQL ODM</w:t>
            </w:r>
          </w:p>
        </w:tc>
      </w:tr>
      <w:tr>
        <w:tc>
          <w:tcPr>
            <w:tcW w:type="dxa" w:w="2880"/>
          </w:tcPr>
          <w:p>
            <w:r>
              <w:rPr>
                <w:rFonts w:ascii="Times New Roman" w:hAnsi="Times New Roman"/>
                <w:sz w:val="24"/>
              </w:rPr>
              <w:t>Xác thực</w:t>
            </w:r>
          </w:p>
        </w:tc>
        <w:tc>
          <w:tcPr>
            <w:tcW w:type="dxa" w:w="2880"/>
          </w:tcPr>
          <w:p>
            <w:r>
              <w:rPr>
                <w:rFonts w:ascii="Times New Roman" w:hAnsi="Times New Roman"/>
                <w:sz w:val="24"/>
              </w:rPr>
              <w:t>JWT + bcrypt</w:t>
            </w:r>
          </w:p>
        </w:tc>
        <w:tc>
          <w:tcPr>
            <w:tcW w:type="dxa" w:w="2880"/>
          </w:tcPr>
          <w:p>
            <w:r>
              <w:rPr>
                <w:rFonts w:ascii="Times New Roman" w:hAnsi="Times New Roman"/>
                <w:sz w:val="24"/>
              </w:rPr>
              <w:t>Token + hash</w:t>
            </w:r>
          </w:p>
        </w:tc>
      </w:tr>
      <w:tr>
        <w:tc>
          <w:tcPr>
            <w:tcW w:type="dxa" w:w="2880"/>
          </w:tcPr>
          <w:p>
            <w:r>
              <w:rPr>
                <w:rFonts w:ascii="Times New Roman" w:hAnsi="Times New Roman"/>
                <w:sz w:val="24"/>
              </w:rPr>
              <w:t>API</w:t>
            </w:r>
          </w:p>
        </w:tc>
        <w:tc>
          <w:tcPr>
            <w:tcW w:type="dxa" w:w="2880"/>
          </w:tcPr>
          <w:p>
            <w:r>
              <w:rPr>
                <w:rFonts w:ascii="Times New Roman" w:hAnsi="Times New Roman"/>
                <w:sz w:val="24"/>
              </w:rPr>
              <w:t>TomTom Traffic</w:t>
            </w:r>
          </w:p>
        </w:tc>
        <w:tc>
          <w:tcPr>
            <w:tcW w:type="dxa" w:w="2880"/>
          </w:tcPr>
          <w:p>
            <w:r>
              <w:rPr>
                <w:rFonts w:ascii="Times New Roman" w:hAnsi="Times New Roman"/>
                <w:sz w:val="24"/>
              </w:rPr>
              <w:t>Giao thông</w:t>
            </w:r>
          </w:p>
        </w:tc>
      </w:tr>
      <w:tr>
        <w:tc>
          <w:tcPr>
            <w:tcW w:type="dxa" w:w="2880"/>
          </w:tcPr>
          <w:p>
            <w:r>
              <w:rPr>
                <w:rFonts w:ascii="Times New Roman" w:hAnsi="Times New Roman"/>
                <w:sz w:val="24"/>
              </w:rPr>
              <w:t>API</w:t>
            </w:r>
          </w:p>
        </w:tc>
        <w:tc>
          <w:tcPr>
            <w:tcW w:type="dxa" w:w="2880"/>
          </w:tcPr>
          <w:p>
            <w:r>
              <w:rPr>
                <w:rFonts w:ascii="Times New Roman" w:hAnsi="Times New Roman"/>
                <w:sz w:val="24"/>
              </w:rPr>
              <w:t>OpenWeatherMap</w:t>
            </w:r>
          </w:p>
        </w:tc>
        <w:tc>
          <w:tcPr>
            <w:tcW w:type="dxa" w:w="2880"/>
          </w:tcPr>
          <w:p>
            <w:r>
              <w:rPr>
                <w:rFonts w:ascii="Times New Roman" w:hAnsi="Times New Roman"/>
                <w:sz w:val="24"/>
              </w:rPr>
              <w:t>Môi trường</w:t>
            </w:r>
          </w:p>
        </w:tc>
      </w:tr>
      <w:tr>
        <w:tc>
          <w:tcPr>
            <w:tcW w:type="dxa" w:w="2880"/>
          </w:tcPr>
          <w:p>
            <w:r>
              <w:rPr>
                <w:rFonts w:ascii="Times New Roman" w:hAnsi="Times New Roman"/>
                <w:sz w:val="24"/>
              </w:rPr>
              <w:t>API</w:t>
            </w:r>
          </w:p>
        </w:tc>
        <w:tc>
          <w:tcPr>
            <w:tcW w:type="dxa" w:w="2880"/>
          </w:tcPr>
          <w:p>
            <w:r>
              <w:rPr>
                <w:rFonts w:ascii="Times New Roman" w:hAnsi="Times New Roman"/>
                <w:sz w:val="24"/>
              </w:rPr>
              <w:t>Goong Maps</w:t>
            </w:r>
          </w:p>
        </w:tc>
        <w:tc>
          <w:tcPr>
            <w:tcW w:type="dxa" w:w="2880"/>
          </w:tcPr>
          <w:p>
            <w:r>
              <w:rPr>
                <w:rFonts w:ascii="Times New Roman" w:hAnsi="Times New Roman"/>
                <w:sz w:val="24"/>
              </w:rPr>
              <w:t>Geocoding VN</w:t>
            </w:r>
          </w:p>
        </w:tc>
      </w:tr>
    </w:tbl>
    <w:p/>
    <w:p>
      <w:pPr>
        <w:pStyle w:val="Heading1"/>
      </w:pPr>
      <w:r>
        <w:rPr>
          <w:rFonts w:ascii="Times New Roman" w:hAnsi="Times New Roman"/>
          <w:color w:val="003366"/>
        </w:rPr>
        <w:t>5. KIẾN TRÚC HỆ THỐNG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Tầng</w:t>
            </w:r>
          </w:p>
        </w:tc>
        <w:tc>
          <w:tcPr>
            <w:tcW w:type="dxa" w:w="4320"/>
          </w:tcPr>
          <w:p>
            <w:r>
              <w:rPr>
                <w:rFonts w:ascii="Times New Roman" w:hAnsi="Times New Roman"/>
                <w:b/>
                <w:sz w:val="24"/>
              </w:rPr>
              <w:t>Thành phần</w:t>
            </w:r>
          </w:p>
        </w:tc>
      </w:tr>
      <w:tr>
        <w:tc>
          <w:tcPr>
            <w:tcW w:type="dxa" w:w="4320"/>
          </w:tcPr>
          <w:p>
            <w:r>
              <w:rPr>
                <w:rFonts w:ascii="Times New Roman" w:hAnsi="Times New Roman"/>
                <w:sz w:val="24"/>
              </w:rPr>
              <w:t>Presentation</w:t>
            </w:r>
          </w:p>
        </w:tc>
        <w:tc>
          <w:tcPr>
            <w:tcW w:type="dxa" w:w="4320"/>
          </w:tcPr>
          <w:p>
            <w:r>
              <w:rPr>
                <w:rFonts w:ascii="Times New Roman" w:hAnsi="Times New Roman"/>
                <w:sz w:val="24"/>
              </w:rPr>
              <w:t>React 18 + TypeScript + Vite</w:t>
            </w:r>
          </w:p>
        </w:tc>
      </w:tr>
      <w:tr>
        <w:tc>
          <w:tcPr>
            <w:tcW w:type="dxa" w:w="4320"/>
          </w:tcPr>
          <w:p>
            <w:r>
              <w:rPr>
                <w:rFonts w:ascii="Times New Roman" w:hAnsi="Times New Roman"/>
                <w:sz w:val="24"/>
              </w:rPr>
              <w:t>Communication</w:t>
            </w:r>
          </w:p>
        </w:tc>
        <w:tc>
          <w:tcPr>
            <w:tcW w:type="dxa" w:w="4320"/>
          </w:tcPr>
          <w:p>
            <w:r>
              <w:rPr>
                <w:rFonts w:ascii="Times New Roman" w:hAnsi="Times New Roman"/>
                <w:sz w:val="24"/>
              </w:rPr>
              <w:t>REST API + Socket.io + Axios + Redux</w:t>
            </w:r>
          </w:p>
        </w:tc>
      </w:tr>
      <w:tr>
        <w:tc>
          <w:tcPr>
            <w:tcW w:type="dxa" w:w="4320"/>
          </w:tcPr>
          <w:p>
            <w:r>
              <w:rPr>
                <w:rFonts w:ascii="Times New Roman" w:hAnsi="Times New Roman"/>
                <w:sz w:val="24"/>
              </w:rPr>
              <w:t>Application</w:t>
            </w:r>
          </w:p>
        </w:tc>
        <w:tc>
          <w:tcPr>
            <w:tcW w:type="dxa" w:w="4320"/>
          </w:tcPr>
          <w:p>
            <w:r>
              <w:rPr>
                <w:rFonts w:ascii="Times New Roman" w:hAnsi="Times New Roman"/>
                <w:sz w:val="24"/>
              </w:rPr>
              <w:t>Node.js + Express.js</w:t>
            </w:r>
          </w:p>
        </w:tc>
      </w:tr>
      <w:tr>
        <w:tc>
          <w:tcPr>
            <w:tcW w:type="dxa" w:w="4320"/>
          </w:tcPr>
          <w:p>
            <w:r>
              <w:rPr>
                <w:rFonts w:ascii="Times New Roman" w:hAnsi="Times New Roman"/>
                <w:sz w:val="24"/>
              </w:rPr>
              <w:t>Data</w:t>
            </w:r>
          </w:p>
        </w:tc>
        <w:tc>
          <w:tcPr>
            <w:tcW w:type="dxa" w:w="4320"/>
          </w:tcPr>
          <w:p>
            <w:r>
              <w:rPr>
                <w:rFonts w:ascii="Times New Roman" w:hAnsi="Times New Roman"/>
                <w:sz w:val="24"/>
              </w:rPr>
              <w:t>MongoDB Atlas</w:t>
            </w:r>
          </w:p>
        </w:tc>
      </w:tr>
      <w:tr>
        <w:tc>
          <w:tcPr>
            <w:tcW w:type="dxa" w:w="4320"/>
          </w:tcPr>
          <w:p>
            <w:r>
              <w:rPr>
                <w:rFonts w:ascii="Times New Roman" w:hAnsi="Times New Roman"/>
                <w:sz w:val="24"/>
              </w:rPr>
              <w:t>External</w:t>
            </w:r>
          </w:p>
        </w:tc>
        <w:tc>
          <w:tcPr>
            <w:tcW w:type="dxa" w:w="4320"/>
          </w:tcPr>
          <w:p>
            <w:r>
              <w:rPr>
                <w:rFonts w:ascii="Times New Roman" w:hAnsi="Times New Roman"/>
                <w:sz w:val="24"/>
              </w:rPr>
              <w:t>TomTom + OpenWeatherMap + Cloudinary + Goong</w:t>
            </w:r>
          </w:p>
        </w:tc>
      </w:tr>
    </w:tbl>
    <w:p/>
    <w:p>
      <w:pPr>
        <w:pStyle w:val="Heading1"/>
      </w:pPr>
      <w:r>
        <w:rPr>
          <w:rFonts w:ascii="Times New Roman" w:hAnsi="Times New Roman"/>
          <w:color w:val="003366"/>
        </w:rPr>
        <w:t>6. CẤU TRÚC MÃ NGUỒN</w:t>
      </w:r>
    </w:p>
    <w:p>
      <w:pPr>
        <w:pStyle w:val="Heading2"/>
      </w:pPr>
      <w:r>
        <w:rPr>
          <w:rFonts w:ascii="Times New Roman" w:hAnsi="Times New Roman"/>
          <w:color w:val="003366"/>
        </w:rPr>
        <w:t>6.1  Backend</w:t>
      </w:r>
    </w:p>
    <w:p>
      <w:pPr>
        <w:pStyle w:val="ListBullet"/>
      </w:pPr>
      <w:r>
        <w:rPr>
          <w:rFonts w:ascii="Times New Roman" w:hAnsi="Times New Roman"/>
          <w:sz w:val="26"/>
        </w:rPr>
        <w:t>server.js - Entry point</w:t>
      </w:r>
    </w:p>
    <w:p>
      <w:pPr>
        <w:pStyle w:val="ListBullet"/>
      </w:pPr>
      <w:r>
        <w:rPr>
          <w:rFonts w:ascii="Times New Roman" w:hAnsi="Times New Roman"/>
          <w:sz w:val="26"/>
        </w:rPr>
        <w:t>src/config/ - DB, Cloudinary config</w:t>
      </w:r>
    </w:p>
    <w:p>
      <w:pPr>
        <w:pStyle w:val="ListBullet"/>
      </w:pPr>
      <w:r>
        <w:rPr>
          <w:rFonts w:ascii="Times New Roman" w:hAnsi="Times New Roman"/>
          <w:sz w:val="26"/>
        </w:rPr>
        <w:t>src/controllers/ - auth, issue, user, place, dashboard, traffic, environment</w:t>
      </w:r>
    </w:p>
    <w:p>
      <w:pPr>
        <w:pStyle w:val="ListBullet"/>
      </w:pPr>
      <w:r>
        <w:rPr>
          <w:rFonts w:ascii="Times New Roman" w:hAnsi="Times New Roman"/>
          <w:sz w:val="26"/>
        </w:rPr>
        <w:t>src/middleware/ - auth, admin, upload, validate</w:t>
      </w:r>
    </w:p>
    <w:p>
      <w:pPr>
        <w:pStyle w:val="ListBullet"/>
      </w:pPr>
      <w:r>
        <w:rPr>
          <w:rFonts w:ascii="Times New Roman" w:hAnsi="Times New Roman"/>
          <w:sz w:val="26"/>
        </w:rPr>
        <w:t>src/models/ - User, Issue, Place, EnvironmentData</w:t>
      </w:r>
    </w:p>
    <w:p>
      <w:pPr>
        <w:pStyle w:val="ListBullet"/>
      </w:pPr>
      <w:r>
        <w:rPr>
          <w:rFonts w:ascii="Times New Roman" w:hAnsi="Times New Roman"/>
          <w:sz w:val="26"/>
        </w:rPr>
        <w:t>src/routes/ - API endpoints</w:t>
      </w:r>
    </w:p>
    <w:p>
      <w:pPr>
        <w:pStyle w:val="ListBullet"/>
      </w:pPr>
      <w:r>
        <w:rPr>
          <w:rFonts w:ascii="Times New Roman" w:hAnsi="Times New Roman"/>
          <w:sz w:val="26"/>
        </w:rPr>
        <w:t>src/validators/ - express-validator</w:t>
      </w:r>
    </w:p>
    <w:p>
      <w:pPr>
        <w:pStyle w:val="Heading2"/>
      </w:pPr>
      <w:r>
        <w:rPr>
          <w:rFonts w:ascii="Times New Roman" w:hAnsi="Times New Roman"/>
          <w:color w:val="003366"/>
        </w:rPr>
        <w:t>6.2  Frontend</w:t>
      </w:r>
    </w:p>
    <w:p>
      <w:pPr>
        <w:pStyle w:val="ListBullet"/>
      </w:pPr>
      <w:r>
        <w:rPr>
          <w:rFonts w:ascii="Times New Roman" w:hAnsi="Times New Roman"/>
          <w:sz w:val="26"/>
        </w:rPr>
        <w:t>src/api/ - Axios services</w:t>
      </w:r>
    </w:p>
    <w:p>
      <w:pPr>
        <w:pStyle w:val="ListBullet"/>
      </w:pPr>
      <w:r>
        <w:rPr>
          <w:rFonts w:ascii="Times New Roman" w:hAnsi="Times New Roman"/>
          <w:sz w:val="26"/>
        </w:rPr>
        <w:t>src/store/ - Redux Toolkit (authSlice)</w:t>
      </w:r>
    </w:p>
    <w:p>
      <w:pPr>
        <w:pStyle w:val="ListBullet"/>
      </w:pPr>
      <w:r>
        <w:rPr>
          <w:rFonts w:ascii="Times New Roman" w:hAnsi="Times New Roman"/>
          <w:sz w:val="26"/>
        </w:rPr>
        <w:t>src/router/ - AppRouter</w:t>
      </w:r>
    </w:p>
    <w:p>
      <w:pPr>
        <w:pStyle w:val="ListBullet"/>
      </w:pPr>
      <w:r>
        <w:rPr>
          <w:rFonts w:ascii="Times New Roman" w:hAnsi="Times New Roman"/>
          <w:sz w:val="26"/>
        </w:rPr>
        <w:t>src/layout/ - MainLayout</w:t>
      </w:r>
    </w:p>
    <w:p>
      <w:pPr>
        <w:pStyle w:val="ListBullet"/>
      </w:pPr>
      <w:r>
        <w:rPr>
          <w:rFonts w:ascii="Times New Roman" w:hAnsi="Times New Roman"/>
          <w:sz w:val="26"/>
        </w:rPr>
        <w:t>src/hocs/ - ProtectedRoute</w:t>
      </w:r>
    </w:p>
    <w:p>
      <w:pPr>
        <w:pStyle w:val="ListBullet"/>
      </w:pPr>
      <w:r>
        <w:rPr>
          <w:rFonts w:ascii="Times New Roman" w:hAnsi="Times New Roman"/>
          <w:sz w:val="26"/>
        </w:rPr>
        <w:t>src/hooks/ - useSocket</w:t>
      </w:r>
    </w:p>
    <w:p>
      <w:pPr>
        <w:pStyle w:val="ListBullet"/>
      </w:pPr>
      <w:r>
        <w:rPr>
          <w:rFonts w:ascii="Times New Roman" w:hAnsi="Times New Roman"/>
          <w:sz w:val="26"/>
        </w:rPr>
        <w:t>src/pages/ - Home, Map, Issues, IssueDetail, ReportIssue, MyIssues, Profile, Login, Register</w:t>
      </w:r>
    </w:p>
    <w:p>
      <w:pPr>
        <w:pStyle w:val="ListBullet"/>
      </w:pPr>
      <w:r>
        <w:rPr>
          <w:rFonts w:ascii="Times New Roman" w:hAnsi="Times New Roman"/>
          <w:sz w:val="26"/>
        </w:rPr>
        <w:t>src/pages/AdminDashboard/ - index, types, IssueManagement, UserManagement, PlaceManagement</w:t>
      </w:r>
    </w:p>
    <w:p>
      <w:pPr>
        <w:pStyle w:val="ListBullet"/>
      </w:pPr>
      <w:r>
        <w:rPr>
          <w:rFonts w:ascii="Times New Roman" w:hAnsi="Times New Roman"/>
          <w:sz w:val="26"/>
        </w:rPr>
        <w:t>src/utils/ - Constants, helpers</w:t>
      </w:r>
    </w:p>
    <w:p>
      <w:pPr>
        <w:pStyle w:val="Heading1"/>
      </w:pPr>
      <w:r>
        <w:rPr>
          <w:rFonts w:ascii="Times New Roman" w:hAnsi="Times New Roman"/>
          <w:color w:val="003366"/>
        </w:rPr>
        <w:t>7. BẢO MẬT &amp; XÁC THỰC</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Thành phần</w:t>
            </w:r>
          </w:p>
        </w:tc>
        <w:tc>
          <w:tcPr>
            <w:tcW w:type="dxa" w:w="4320"/>
          </w:tcPr>
          <w:p>
            <w:r>
              <w:rPr>
                <w:rFonts w:ascii="Times New Roman" w:hAnsi="Times New Roman"/>
                <w:b/>
                <w:sz w:val="24"/>
              </w:rPr>
              <w:t>Chi tiết</w:t>
            </w:r>
          </w:p>
        </w:tc>
      </w:tr>
      <w:tr>
        <w:tc>
          <w:tcPr>
            <w:tcW w:type="dxa" w:w="4320"/>
          </w:tcPr>
          <w:p>
            <w:r>
              <w:rPr>
                <w:rFonts w:ascii="Times New Roman" w:hAnsi="Times New Roman"/>
                <w:sz w:val="24"/>
              </w:rPr>
              <w:t>Access Token</w:t>
            </w:r>
          </w:p>
        </w:tc>
        <w:tc>
          <w:tcPr>
            <w:tcW w:type="dxa" w:w="4320"/>
          </w:tcPr>
          <w:p>
            <w:r>
              <w:rPr>
                <w:rFonts w:ascii="Times New Roman" w:hAnsi="Times New Roman"/>
                <w:sz w:val="24"/>
              </w:rPr>
              <w:t>15 phút, Authorization header</w:t>
            </w:r>
          </w:p>
        </w:tc>
      </w:tr>
      <w:tr>
        <w:tc>
          <w:tcPr>
            <w:tcW w:type="dxa" w:w="4320"/>
          </w:tcPr>
          <w:p>
            <w:r>
              <w:rPr>
                <w:rFonts w:ascii="Times New Roman" w:hAnsi="Times New Roman"/>
                <w:sz w:val="24"/>
              </w:rPr>
              <w:t>Refresh Token</w:t>
            </w:r>
          </w:p>
        </w:tc>
        <w:tc>
          <w:tcPr>
            <w:tcW w:type="dxa" w:w="4320"/>
          </w:tcPr>
          <w:p>
            <w:r>
              <w:rPr>
                <w:rFonts w:ascii="Times New Roman" w:hAnsi="Times New Roman"/>
                <w:sz w:val="24"/>
              </w:rPr>
              <w:t>7 ngày, HttpOnly Cookie + DB</w:t>
            </w:r>
          </w:p>
        </w:tc>
      </w:tr>
      <w:tr>
        <w:tc>
          <w:tcPr>
            <w:tcW w:type="dxa" w:w="4320"/>
          </w:tcPr>
          <w:p>
            <w:r>
              <w:rPr>
                <w:rFonts w:ascii="Times New Roman" w:hAnsi="Times New Roman"/>
                <w:sz w:val="24"/>
              </w:rPr>
              <w:t>Refresh flow</w:t>
            </w:r>
          </w:p>
        </w:tc>
        <w:tc>
          <w:tcPr>
            <w:tcW w:type="dxa" w:w="4320"/>
          </w:tcPr>
          <w:p>
            <w:r>
              <w:rPr>
                <w:rFonts w:ascii="Times New Roman" w:hAnsi="Times New Roman"/>
                <w:sz w:val="24"/>
              </w:rPr>
              <w:t>Axios interceptor tự động refresh</w:t>
            </w:r>
          </w:p>
        </w:tc>
      </w:tr>
      <w:tr>
        <w:tc>
          <w:tcPr>
            <w:tcW w:type="dxa" w:w="4320"/>
          </w:tcPr>
          <w:p>
            <w:r>
              <w:rPr>
                <w:rFonts w:ascii="Times New Roman" w:hAnsi="Times New Roman"/>
                <w:sz w:val="24"/>
              </w:rPr>
              <w:t>Đăng xuất</w:t>
            </w:r>
          </w:p>
        </w:tc>
        <w:tc>
          <w:tcPr>
            <w:tcW w:type="dxa" w:w="4320"/>
          </w:tcPr>
          <w:p>
            <w:r>
              <w:rPr>
                <w:rFonts w:ascii="Times New Roman" w:hAnsi="Times New Roman"/>
                <w:sz w:val="24"/>
              </w:rPr>
              <w:t>Xóa token khỏi DB + Cookie</w:t>
            </w:r>
          </w:p>
        </w:tc>
      </w:tr>
    </w:tbl>
    <w:p/>
    <w:p>
      <w:pPr>
        <w:pStyle w:val="ListBullet"/>
      </w:pPr>
      <w:r>
        <w:rPr>
          <w:rFonts w:ascii="Times New Roman" w:hAnsi="Times New Roman"/>
          <w:sz w:val="26"/>
        </w:rPr>
        <w:t>bcrypt saltRounds = 10</w:t>
      </w:r>
    </w:p>
    <w:p>
      <w:pPr>
        <w:pStyle w:val="ListBullet"/>
      </w:pPr>
      <w:r>
        <w:rPr>
          <w:rFonts w:ascii="Times New Roman" w:hAnsi="Times New Roman"/>
          <w:sz w:val="26"/>
        </w:rPr>
        <w:t>helmet.js, express-rate-limit, CORS, express-validator</w:t>
      </w:r>
    </w:p>
    <w:p>
      <w:pPr>
        <w:pStyle w:val="Heading1"/>
      </w:pPr>
      <w:r>
        <w:rPr>
          <w:rFonts w:ascii="Times New Roman" w:hAnsi="Times New Roman"/>
          <w:color w:val="003366"/>
        </w:rPr>
        <w:t>8. LUỒNG HOẠT ĐỘNG</w:t>
      </w:r>
    </w:p>
    <w:p>
      <w:pPr>
        <w:pStyle w:val="Heading2"/>
      </w:pPr>
      <w:r>
        <w:rPr>
          <w:rFonts w:ascii="Times New Roman" w:hAnsi="Times New Roman"/>
          <w:color w:val="003366"/>
        </w:rPr>
        <w:t>8.1  Đăng ký / Đăng nhập</w:t>
      </w:r>
    </w:p>
    <w:p>
      <w:pPr>
        <w:pStyle w:val="ListBullet"/>
      </w:pPr>
      <w:r>
        <w:rPr>
          <w:rFonts w:ascii="Times New Roman" w:hAnsi="Times New Roman"/>
          <w:sz w:val="26"/>
        </w:rPr>
        <w:t>Nhập email + mật khẩu → Backend bcrypt → lưu DB</w:t>
      </w:r>
    </w:p>
    <w:p>
      <w:pPr>
        <w:pStyle w:val="ListBullet"/>
      </w:pPr>
      <w:r>
        <w:rPr>
          <w:rFonts w:ascii="Times New Roman" w:hAnsi="Times New Roman"/>
          <w:sz w:val="26"/>
        </w:rPr>
        <w:t>Đăng nhập → Access Token + Refresh Token Cookie</w:t>
      </w:r>
    </w:p>
    <w:p>
      <w:pPr>
        <w:pStyle w:val="Heading2"/>
      </w:pPr>
      <w:r>
        <w:rPr>
          <w:rFonts w:ascii="Times New Roman" w:hAnsi="Times New Roman"/>
          <w:color w:val="003366"/>
        </w:rPr>
        <w:t>8.2  Báo cáo sự cố</w:t>
      </w:r>
    </w:p>
    <w:p>
      <w:pPr>
        <w:pStyle w:val="ListBullet"/>
      </w:pPr>
      <w:r>
        <w:rPr>
          <w:rFonts w:ascii="Times New Roman" w:hAnsi="Times New Roman"/>
          <w:sz w:val="26"/>
        </w:rPr>
        <w:t>Tìm địa chỉ Goong → chọn trên bản đồ → upload ảnh → gửi</w:t>
      </w:r>
    </w:p>
    <w:p>
      <w:pPr>
        <w:pStyle w:val="ListBullet"/>
      </w:pPr>
      <w:r>
        <w:rPr>
          <w:rFonts w:ascii="Times New Roman" w:hAnsi="Times New Roman"/>
          <w:sz w:val="26"/>
        </w:rPr>
        <w:t>Socket.io phát issue:created tới admin</w:t>
      </w:r>
    </w:p>
    <w:p>
      <w:pPr>
        <w:pStyle w:val="Heading2"/>
      </w:pPr>
      <w:r>
        <w:rPr>
          <w:rFonts w:ascii="Times New Roman" w:hAnsi="Times New Roman"/>
          <w:color w:val="003366"/>
        </w:rPr>
        <w:t>8.3  Admin xử lý sự cố</w:t>
      </w:r>
    </w:p>
    <w:p>
      <w:pPr>
        <w:pStyle w:val="ListBullet"/>
      </w:pPr>
      <w:r>
        <w:rPr>
          <w:rFonts w:ascii="Times New Roman" w:hAnsi="Times New Roman"/>
          <w:sz w:val="26"/>
        </w:rPr>
        <w:t>Lọc theo trạng thái → cập nhật inline → Dashboard tự cập nhật</w:t>
      </w:r>
    </w:p>
    <w:p>
      <w:pPr>
        <w:pStyle w:val="Heading2"/>
      </w:pPr>
      <w:r>
        <w:rPr>
          <w:rFonts w:ascii="Times New Roman" w:hAnsi="Times New Roman"/>
          <w:color w:val="003366"/>
        </w:rPr>
        <w:t>8.4  Quản lý người dùng</w:t>
      </w:r>
    </w:p>
    <w:p>
      <w:pPr>
        <w:pStyle w:val="ListBullet"/>
      </w:pPr>
      <w:r>
        <w:rPr>
          <w:rFonts w:ascii="Times New Roman" w:hAnsi="Times New Roman"/>
          <w:sz w:val="26"/>
        </w:rPr>
        <w:t>Lọc vai trò → đổi role / khoá-mở khoá</w:t>
      </w:r>
    </w:p>
    <w:p>
      <w:pPr>
        <w:pStyle w:val="Heading2"/>
      </w:pPr>
      <w:r>
        <w:rPr>
          <w:rFonts w:ascii="Times New Roman" w:hAnsi="Times New Roman"/>
          <w:color w:val="003366"/>
        </w:rPr>
        <w:t>8.5  Quản lý địa điểm</w:t>
      </w:r>
    </w:p>
    <w:p>
      <w:pPr>
        <w:pStyle w:val="ListBullet"/>
      </w:pPr>
      <w:r>
        <w:rPr>
          <w:rFonts w:ascii="Times New Roman" w:hAnsi="Times New Roman"/>
          <w:sz w:val="26"/>
        </w:rPr>
        <w:t>Lọc loại → thêm/sửa với Goong + Map → xoá</w:t>
      </w:r>
    </w:p>
    <w:p>
      <w:pPr>
        <w:pStyle w:val="Heading1"/>
      </w:pPr>
      <w:r>
        <w:rPr>
          <w:rFonts w:ascii="Times New Roman" w:hAnsi="Times New Roman"/>
          <w:color w:val="003366"/>
        </w:rPr>
        <w:t>9. API ENDPOINTS</w:t>
      </w:r>
    </w:p>
    <w:p>
      <w:pPr>
        <w:pStyle w:val="Heading2"/>
      </w:pPr>
      <w:r>
        <w:rPr>
          <w:rFonts w:ascii="Times New Roman" w:hAnsi="Times New Roman"/>
          <w:color w:val="003366"/>
        </w:rPr>
        <w:t>9.1  Authentication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Endpoint</w:t>
            </w:r>
          </w:p>
        </w:tc>
        <w:tc>
          <w:tcPr>
            <w:tcW w:type="dxa" w:w="4320"/>
          </w:tcPr>
          <w:p>
            <w:r>
              <w:rPr>
                <w:rFonts w:ascii="Times New Roman" w:hAnsi="Times New Roman"/>
                <w:b/>
                <w:sz w:val="24"/>
              </w:rPr>
              <w:t>Mô tả</w:t>
            </w:r>
          </w:p>
        </w:tc>
      </w:tr>
      <w:tr>
        <w:tc>
          <w:tcPr>
            <w:tcW w:type="dxa" w:w="4320"/>
          </w:tcPr>
          <w:p>
            <w:r>
              <w:rPr>
                <w:rFonts w:ascii="Times New Roman" w:hAnsi="Times New Roman"/>
                <w:sz w:val="24"/>
              </w:rPr>
              <w:t>POST /api/auth/register</w:t>
            </w:r>
          </w:p>
        </w:tc>
        <w:tc>
          <w:tcPr>
            <w:tcW w:type="dxa" w:w="4320"/>
          </w:tcPr>
          <w:p>
            <w:r>
              <w:rPr>
                <w:rFonts w:ascii="Times New Roman" w:hAnsi="Times New Roman"/>
                <w:sz w:val="24"/>
              </w:rPr>
              <w:t>Đăng ký</w:t>
            </w:r>
          </w:p>
        </w:tc>
      </w:tr>
      <w:tr>
        <w:tc>
          <w:tcPr>
            <w:tcW w:type="dxa" w:w="4320"/>
          </w:tcPr>
          <w:p>
            <w:r>
              <w:rPr>
                <w:rFonts w:ascii="Times New Roman" w:hAnsi="Times New Roman"/>
                <w:sz w:val="24"/>
              </w:rPr>
              <w:t>POST /api/auth/login</w:t>
            </w:r>
          </w:p>
        </w:tc>
        <w:tc>
          <w:tcPr>
            <w:tcW w:type="dxa" w:w="4320"/>
          </w:tcPr>
          <w:p>
            <w:r>
              <w:rPr>
                <w:rFonts w:ascii="Times New Roman" w:hAnsi="Times New Roman"/>
                <w:sz w:val="24"/>
              </w:rPr>
              <w:t>Đăng nhập</w:t>
            </w:r>
          </w:p>
        </w:tc>
      </w:tr>
      <w:tr>
        <w:tc>
          <w:tcPr>
            <w:tcW w:type="dxa" w:w="4320"/>
          </w:tcPr>
          <w:p>
            <w:r>
              <w:rPr>
                <w:rFonts w:ascii="Times New Roman" w:hAnsi="Times New Roman"/>
                <w:sz w:val="24"/>
              </w:rPr>
              <w:t>POST /api/auth/refresh</w:t>
            </w:r>
          </w:p>
        </w:tc>
        <w:tc>
          <w:tcPr>
            <w:tcW w:type="dxa" w:w="4320"/>
          </w:tcPr>
          <w:p>
            <w:r>
              <w:rPr>
                <w:rFonts w:ascii="Times New Roman" w:hAnsi="Times New Roman"/>
                <w:sz w:val="24"/>
              </w:rPr>
              <w:t>Refresh Token</w:t>
            </w:r>
          </w:p>
        </w:tc>
      </w:tr>
      <w:tr>
        <w:tc>
          <w:tcPr>
            <w:tcW w:type="dxa" w:w="4320"/>
          </w:tcPr>
          <w:p>
            <w:r>
              <w:rPr>
                <w:rFonts w:ascii="Times New Roman" w:hAnsi="Times New Roman"/>
                <w:sz w:val="24"/>
              </w:rPr>
              <w:t>POST /api/auth/logout</w:t>
            </w:r>
          </w:p>
        </w:tc>
        <w:tc>
          <w:tcPr>
            <w:tcW w:type="dxa" w:w="4320"/>
          </w:tcPr>
          <w:p>
            <w:r>
              <w:rPr>
                <w:rFonts w:ascii="Times New Roman" w:hAnsi="Times New Roman"/>
                <w:sz w:val="24"/>
              </w:rPr>
              <w:t>Đăng xuất</w:t>
            </w:r>
          </w:p>
        </w:tc>
      </w:tr>
      <w:tr>
        <w:tc>
          <w:tcPr>
            <w:tcW w:type="dxa" w:w="4320"/>
          </w:tcPr>
          <w:p>
            <w:r>
              <w:rPr>
                <w:rFonts w:ascii="Times New Roman" w:hAnsi="Times New Roman"/>
                <w:sz w:val="24"/>
              </w:rPr>
              <w:t>GET /api/auth/profile</w:t>
            </w:r>
          </w:p>
        </w:tc>
        <w:tc>
          <w:tcPr>
            <w:tcW w:type="dxa" w:w="4320"/>
          </w:tcPr>
          <w:p>
            <w:r>
              <w:rPr>
                <w:rFonts w:ascii="Times New Roman" w:hAnsi="Times New Roman"/>
                <w:sz w:val="24"/>
              </w:rPr>
              <w:t>Profile người dùng</w:t>
            </w:r>
          </w:p>
        </w:tc>
      </w:tr>
    </w:tbl>
    <w:p/>
    <w:p>
      <w:pPr>
        <w:pStyle w:val="Heading2"/>
      </w:pPr>
      <w:r>
        <w:rPr>
          <w:rFonts w:ascii="Times New Roman" w:hAnsi="Times New Roman"/>
          <w:color w:val="003366"/>
        </w:rPr>
        <w:t>9.2  Issues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Endpoint</w:t>
            </w:r>
          </w:p>
        </w:tc>
        <w:tc>
          <w:tcPr>
            <w:tcW w:type="dxa" w:w="4320"/>
          </w:tcPr>
          <w:p>
            <w:r>
              <w:rPr>
                <w:rFonts w:ascii="Times New Roman" w:hAnsi="Times New Roman"/>
                <w:b/>
                <w:sz w:val="24"/>
              </w:rPr>
              <w:t>Mô tả</w:t>
            </w:r>
          </w:p>
        </w:tc>
      </w:tr>
      <w:tr>
        <w:tc>
          <w:tcPr>
            <w:tcW w:type="dxa" w:w="4320"/>
          </w:tcPr>
          <w:p>
            <w:r>
              <w:rPr>
                <w:rFonts w:ascii="Times New Roman" w:hAnsi="Times New Roman"/>
                <w:sz w:val="24"/>
              </w:rPr>
              <w:t>GET /api/issues</w:t>
            </w:r>
          </w:p>
        </w:tc>
        <w:tc>
          <w:tcPr>
            <w:tcW w:type="dxa" w:w="4320"/>
          </w:tcPr>
          <w:p>
            <w:r>
              <w:rPr>
                <w:rFonts w:ascii="Times New Roman" w:hAnsi="Times New Roman"/>
                <w:sz w:val="24"/>
              </w:rPr>
              <w:t>Danh sách (filter, phân trang)</w:t>
            </w:r>
          </w:p>
        </w:tc>
      </w:tr>
      <w:tr>
        <w:tc>
          <w:tcPr>
            <w:tcW w:type="dxa" w:w="4320"/>
          </w:tcPr>
          <w:p>
            <w:r>
              <w:rPr>
                <w:rFonts w:ascii="Times New Roman" w:hAnsi="Times New Roman"/>
                <w:sz w:val="24"/>
              </w:rPr>
              <w:t>GET /api/issues/my</w:t>
            </w:r>
          </w:p>
        </w:tc>
        <w:tc>
          <w:tcPr>
            <w:tcW w:type="dxa" w:w="4320"/>
          </w:tcPr>
          <w:p>
            <w:r>
              <w:rPr>
                <w:rFonts w:ascii="Times New Roman" w:hAnsi="Times New Roman"/>
                <w:sz w:val="24"/>
              </w:rPr>
              <w:t>Sự cố của tôi</w:t>
            </w:r>
          </w:p>
        </w:tc>
      </w:tr>
      <w:tr>
        <w:tc>
          <w:tcPr>
            <w:tcW w:type="dxa" w:w="4320"/>
          </w:tcPr>
          <w:p>
            <w:r>
              <w:rPr>
                <w:rFonts w:ascii="Times New Roman" w:hAnsi="Times New Roman"/>
                <w:sz w:val="24"/>
              </w:rPr>
              <w:t>GET /api/issues/:id</w:t>
            </w:r>
          </w:p>
        </w:tc>
        <w:tc>
          <w:tcPr>
            <w:tcW w:type="dxa" w:w="4320"/>
          </w:tcPr>
          <w:p>
            <w:r>
              <w:rPr>
                <w:rFonts w:ascii="Times New Roman" w:hAnsi="Times New Roman"/>
                <w:sz w:val="24"/>
              </w:rPr>
              <w:t>Chi tiết</w:t>
            </w:r>
          </w:p>
        </w:tc>
      </w:tr>
      <w:tr>
        <w:tc>
          <w:tcPr>
            <w:tcW w:type="dxa" w:w="4320"/>
          </w:tcPr>
          <w:p>
            <w:r>
              <w:rPr>
                <w:rFonts w:ascii="Times New Roman" w:hAnsi="Times New Roman"/>
                <w:sz w:val="24"/>
              </w:rPr>
              <w:t>POST /api/issues</w:t>
            </w:r>
          </w:p>
        </w:tc>
        <w:tc>
          <w:tcPr>
            <w:tcW w:type="dxa" w:w="4320"/>
          </w:tcPr>
          <w:p>
            <w:r>
              <w:rPr>
                <w:rFonts w:ascii="Times New Roman" w:hAnsi="Times New Roman"/>
                <w:sz w:val="24"/>
              </w:rPr>
              <w:t>Tạo mới (upload ảnh)</w:t>
            </w:r>
          </w:p>
        </w:tc>
      </w:tr>
      <w:tr>
        <w:tc>
          <w:tcPr>
            <w:tcW w:type="dxa" w:w="4320"/>
          </w:tcPr>
          <w:p>
            <w:r>
              <w:rPr>
                <w:rFonts w:ascii="Times New Roman" w:hAnsi="Times New Roman"/>
                <w:sz w:val="24"/>
              </w:rPr>
              <w:t>PATCH /api/issues/:id/status</w:t>
            </w:r>
          </w:p>
        </w:tc>
        <w:tc>
          <w:tcPr>
            <w:tcW w:type="dxa" w:w="4320"/>
          </w:tcPr>
          <w:p>
            <w:r>
              <w:rPr>
                <w:rFonts w:ascii="Times New Roman" w:hAnsi="Times New Roman"/>
                <w:sz w:val="24"/>
              </w:rPr>
              <w:t>Cập nhật trạng thái (admin)</w:t>
            </w:r>
          </w:p>
        </w:tc>
      </w:tr>
      <w:tr>
        <w:tc>
          <w:tcPr>
            <w:tcW w:type="dxa" w:w="4320"/>
          </w:tcPr>
          <w:p>
            <w:r>
              <w:rPr>
                <w:rFonts w:ascii="Times New Roman" w:hAnsi="Times New Roman"/>
                <w:sz w:val="24"/>
              </w:rPr>
              <w:t>DELETE /api/issues/:id</w:t>
            </w:r>
          </w:p>
        </w:tc>
        <w:tc>
          <w:tcPr>
            <w:tcW w:type="dxa" w:w="4320"/>
          </w:tcPr>
          <w:p>
            <w:r>
              <w:rPr>
                <w:rFonts w:ascii="Times New Roman" w:hAnsi="Times New Roman"/>
                <w:sz w:val="24"/>
              </w:rPr>
              <w:t>Xóa (admin)</w:t>
            </w:r>
          </w:p>
        </w:tc>
      </w:tr>
    </w:tbl>
    <w:p/>
    <w:p>
      <w:pPr>
        <w:pStyle w:val="Heading2"/>
      </w:pPr>
      <w:r>
        <w:rPr>
          <w:rFonts w:ascii="Times New Roman" w:hAnsi="Times New Roman"/>
          <w:color w:val="003366"/>
        </w:rPr>
        <w:t>9.3  Users (Admin)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Endpoint</w:t>
            </w:r>
          </w:p>
        </w:tc>
        <w:tc>
          <w:tcPr>
            <w:tcW w:type="dxa" w:w="4320"/>
          </w:tcPr>
          <w:p>
            <w:r>
              <w:rPr>
                <w:rFonts w:ascii="Times New Roman" w:hAnsi="Times New Roman"/>
                <w:b/>
                <w:sz w:val="24"/>
              </w:rPr>
              <w:t>Mô tả</w:t>
            </w:r>
          </w:p>
        </w:tc>
      </w:tr>
      <w:tr>
        <w:tc>
          <w:tcPr>
            <w:tcW w:type="dxa" w:w="4320"/>
          </w:tcPr>
          <w:p>
            <w:r>
              <w:rPr>
                <w:rFonts w:ascii="Times New Roman" w:hAnsi="Times New Roman"/>
                <w:sz w:val="24"/>
              </w:rPr>
              <w:t>GET /api/users</w:t>
            </w:r>
          </w:p>
        </w:tc>
        <w:tc>
          <w:tcPr>
            <w:tcW w:type="dxa" w:w="4320"/>
          </w:tcPr>
          <w:p>
            <w:r>
              <w:rPr>
                <w:rFonts w:ascii="Times New Roman" w:hAnsi="Times New Roman"/>
                <w:sz w:val="24"/>
              </w:rPr>
              <w:t>Danh sách người dùng</w:t>
            </w:r>
          </w:p>
        </w:tc>
      </w:tr>
      <w:tr>
        <w:tc>
          <w:tcPr>
            <w:tcW w:type="dxa" w:w="4320"/>
          </w:tcPr>
          <w:p>
            <w:r>
              <w:rPr>
                <w:rFonts w:ascii="Times New Roman" w:hAnsi="Times New Roman"/>
                <w:sz w:val="24"/>
              </w:rPr>
              <w:t>PATCH /api/users/:id/role</w:t>
            </w:r>
          </w:p>
        </w:tc>
        <w:tc>
          <w:tcPr>
            <w:tcW w:type="dxa" w:w="4320"/>
          </w:tcPr>
          <w:p>
            <w:r>
              <w:rPr>
                <w:rFonts w:ascii="Times New Roman" w:hAnsi="Times New Roman"/>
                <w:sz w:val="24"/>
              </w:rPr>
              <w:t>Đổi vai trò</w:t>
            </w:r>
          </w:p>
        </w:tc>
      </w:tr>
      <w:tr>
        <w:tc>
          <w:tcPr>
            <w:tcW w:type="dxa" w:w="4320"/>
          </w:tcPr>
          <w:p>
            <w:r>
              <w:rPr>
                <w:rFonts w:ascii="Times New Roman" w:hAnsi="Times New Roman"/>
                <w:sz w:val="24"/>
              </w:rPr>
              <w:t>PATCH /api/users/:id/toggle-active</w:t>
            </w:r>
          </w:p>
        </w:tc>
        <w:tc>
          <w:tcPr>
            <w:tcW w:type="dxa" w:w="4320"/>
          </w:tcPr>
          <w:p>
            <w:r>
              <w:rPr>
                <w:rFonts w:ascii="Times New Roman" w:hAnsi="Times New Roman"/>
                <w:sz w:val="24"/>
              </w:rPr>
              <w:t>Khoá/Mở khoá</w:t>
            </w:r>
          </w:p>
        </w:tc>
      </w:tr>
    </w:tbl>
    <w:p/>
    <w:p>
      <w:pPr>
        <w:pStyle w:val="Heading2"/>
      </w:pPr>
      <w:r>
        <w:rPr>
          <w:rFonts w:ascii="Times New Roman" w:hAnsi="Times New Roman"/>
          <w:color w:val="003366"/>
        </w:rPr>
        <w:t>9.4  Places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Endpoint</w:t>
            </w:r>
          </w:p>
        </w:tc>
        <w:tc>
          <w:tcPr>
            <w:tcW w:type="dxa" w:w="4320"/>
          </w:tcPr>
          <w:p>
            <w:r>
              <w:rPr>
                <w:rFonts w:ascii="Times New Roman" w:hAnsi="Times New Roman"/>
                <w:b/>
                <w:sz w:val="24"/>
              </w:rPr>
              <w:t>Mô tả</w:t>
            </w:r>
          </w:p>
        </w:tc>
      </w:tr>
      <w:tr>
        <w:tc>
          <w:tcPr>
            <w:tcW w:type="dxa" w:w="4320"/>
          </w:tcPr>
          <w:p>
            <w:r>
              <w:rPr>
                <w:rFonts w:ascii="Times New Roman" w:hAnsi="Times New Roman"/>
                <w:sz w:val="24"/>
              </w:rPr>
              <w:t>GET /api/places</w:t>
            </w:r>
          </w:p>
        </w:tc>
        <w:tc>
          <w:tcPr>
            <w:tcW w:type="dxa" w:w="4320"/>
          </w:tcPr>
          <w:p>
            <w:r>
              <w:rPr>
                <w:rFonts w:ascii="Times New Roman" w:hAnsi="Times New Roman"/>
                <w:sz w:val="24"/>
              </w:rPr>
              <w:t>Danh sách địa điểm</w:t>
            </w:r>
          </w:p>
        </w:tc>
      </w:tr>
      <w:tr>
        <w:tc>
          <w:tcPr>
            <w:tcW w:type="dxa" w:w="4320"/>
          </w:tcPr>
          <w:p>
            <w:r>
              <w:rPr>
                <w:rFonts w:ascii="Times New Roman" w:hAnsi="Times New Roman"/>
                <w:sz w:val="24"/>
              </w:rPr>
              <w:t>GET /api/places/:id</w:t>
            </w:r>
          </w:p>
        </w:tc>
        <w:tc>
          <w:tcPr>
            <w:tcW w:type="dxa" w:w="4320"/>
          </w:tcPr>
          <w:p>
            <w:r>
              <w:rPr>
                <w:rFonts w:ascii="Times New Roman" w:hAnsi="Times New Roman"/>
                <w:sz w:val="24"/>
              </w:rPr>
              <w:t>Chi tiết</w:t>
            </w:r>
          </w:p>
        </w:tc>
      </w:tr>
      <w:tr>
        <w:tc>
          <w:tcPr>
            <w:tcW w:type="dxa" w:w="4320"/>
          </w:tcPr>
          <w:p>
            <w:r>
              <w:rPr>
                <w:rFonts w:ascii="Times New Roman" w:hAnsi="Times New Roman"/>
                <w:sz w:val="24"/>
              </w:rPr>
              <w:t>POST /api/places</w:t>
            </w:r>
          </w:p>
        </w:tc>
        <w:tc>
          <w:tcPr>
            <w:tcW w:type="dxa" w:w="4320"/>
          </w:tcPr>
          <w:p>
            <w:r>
              <w:rPr>
                <w:rFonts w:ascii="Times New Roman" w:hAnsi="Times New Roman"/>
                <w:sz w:val="24"/>
              </w:rPr>
              <w:t>Thêm mới (admin)</w:t>
            </w:r>
          </w:p>
        </w:tc>
      </w:tr>
      <w:tr>
        <w:tc>
          <w:tcPr>
            <w:tcW w:type="dxa" w:w="4320"/>
          </w:tcPr>
          <w:p>
            <w:r>
              <w:rPr>
                <w:rFonts w:ascii="Times New Roman" w:hAnsi="Times New Roman"/>
                <w:sz w:val="24"/>
              </w:rPr>
              <w:t>PUT /api/places/:id</w:t>
            </w:r>
          </w:p>
        </w:tc>
        <w:tc>
          <w:tcPr>
            <w:tcW w:type="dxa" w:w="4320"/>
          </w:tcPr>
          <w:p>
            <w:r>
              <w:rPr>
                <w:rFonts w:ascii="Times New Roman" w:hAnsi="Times New Roman"/>
                <w:sz w:val="24"/>
              </w:rPr>
              <w:t>Cập nhật (admin)</w:t>
            </w:r>
          </w:p>
        </w:tc>
      </w:tr>
      <w:tr>
        <w:tc>
          <w:tcPr>
            <w:tcW w:type="dxa" w:w="4320"/>
          </w:tcPr>
          <w:p>
            <w:r>
              <w:rPr>
                <w:rFonts w:ascii="Times New Roman" w:hAnsi="Times New Roman"/>
                <w:sz w:val="24"/>
              </w:rPr>
              <w:t>DELETE /api/places/:id</w:t>
            </w:r>
          </w:p>
        </w:tc>
        <w:tc>
          <w:tcPr>
            <w:tcW w:type="dxa" w:w="4320"/>
          </w:tcPr>
          <w:p>
            <w:r>
              <w:rPr>
                <w:rFonts w:ascii="Times New Roman" w:hAnsi="Times New Roman"/>
                <w:sz w:val="24"/>
              </w:rPr>
              <w:t>Xóa (admin)</w:t>
            </w:r>
          </w:p>
        </w:tc>
      </w:tr>
    </w:tbl>
    <w:p/>
    <w:p>
      <w:pPr>
        <w:pStyle w:val="Heading2"/>
      </w:pPr>
      <w:r>
        <w:rPr>
          <w:rFonts w:ascii="Times New Roman" w:hAnsi="Times New Roman"/>
          <w:color w:val="003366"/>
        </w:rPr>
        <w:t>9.5  Dashboard &amp; Traffic &amp; Environment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Endpoint</w:t>
            </w:r>
          </w:p>
        </w:tc>
        <w:tc>
          <w:tcPr>
            <w:tcW w:type="dxa" w:w="4320"/>
          </w:tcPr>
          <w:p>
            <w:r>
              <w:rPr>
                <w:rFonts w:ascii="Times New Roman" w:hAnsi="Times New Roman"/>
                <w:b/>
                <w:sz w:val="24"/>
              </w:rPr>
              <w:t>Mô tả</w:t>
            </w:r>
          </w:p>
        </w:tc>
      </w:tr>
      <w:tr>
        <w:tc>
          <w:tcPr>
            <w:tcW w:type="dxa" w:w="4320"/>
          </w:tcPr>
          <w:p>
            <w:r>
              <w:rPr>
                <w:rFonts w:ascii="Times New Roman" w:hAnsi="Times New Roman"/>
                <w:sz w:val="24"/>
              </w:rPr>
              <w:t>GET /api/dashboard/stats</w:t>
            </w:r>
          </w:p>
        </w:tc>
        <w:tc>
          <w:tcPr>
            <w:tcW w:type="dxa" w:w="4320"/>
          </w:tcPr>
          <w:p>
            <w:r>
              <w:rPr>
                <w:rFonts w:ascii="Times New Roman" w:hAnsi="Times New Roman"/>
                <w:sz w:val="24"/>
              </w:rPr>
              <w:t>Thống kê (admin)</w:t>
            </w:r>
          </w:p>
        </w:tc>
      </w:tr>
      <w:tr>
        <w:tc>
          <w:tcPr>
            <w:tcW w:type="dxa" w:w="4320"/>
          </w:tcPr>
          <w:p>
            <w:r>
              <w:rPr>
                <w:rFonts w:ascii="Times New Roman" w:hAnsi="Times New Roman"/>
                <w:sz w:val="24"/>
              </w:rPr>
              <w:t>GET /api/traffic/stats</w:t>
            </w:r>
          </w:p>
        </w:tc>
        <w:tc>
          <w:tcPr>
            <w:tcW w:type="dxa" w:w="4320"/>
          </w:tcPr>
          <w:p>
            <w:r>
              <w:rPr>
                <w:rFonts w:ascii="Times New Roman" w:hAnsi="Times New Roman"/>
                <w:sz w:val="24"/>
              </w:rPr>
              <w:t>Giao thông Đà Nẵng</w:t>
            </w:r>
          </w:p>
        </w:tc>
      </w:tr>
      <w:tr>
        <w:tc>
          <w:tcPr>
            <w:tcW w:type="dxa" w:w="4320"/>
          </w:tcPr>
          <w:p>
            <w:r>
              <w:rPr>
                <w:rFonts w:ascii="Times New Roman" w:hAnsi="Times New Roman"/>
                <w:sz w:val="24"/>
              </w:rPr>
              <w:t>GET /api/environment</w:t>
            </w:r>
          </w:p>
        </w:tc>
        <w:tc>
          <w:tcPr>
            <w:tcW w:type="dxa" w:w="4320"/>
          </w:tcPr>
          <w:p>
            <w:r>
              <w:rPr>
                <w:rFonts w:ascii="Times New Roman" w:hAnsi="Times New Roman"/>
                <w:sz w:val="24"/>
              </w:rPr>
              <w:t>Môi trường</w:t>
            </w:r>
          </w:p>
        </w:tc>
      </w:tr>
    </w:tbl>
    <w:p/>
    <w:p>
      <w:pPr>
        <w:pStyle w:val="Heading1"/>
      </w:pPr>
      <w:r>
        <w:rPr>
          <w:rFonts w:ascii="Times New Roman" w:hAnsi="Times New Roman"/>
          <w:color w:val="003366"/>
        </w:rPr>
        <w:t>10. HƯỚNG DẪN CÀI ĐẶT</w:t>
      </w:r>
    </w:p>
    <w:p>
      <w:r>
        <w:rPr>
          <w:rFonts w:ascii="Times New Roman" w:hAnsi="Times New Roman"/>
          <w:b w:val="0"/>
          <w:i w:val="0"/>
          <w:sz w:val="26"/>
        </w:rPr>
        <w:t>Yêu cầu: Node.js &gt;= 18.x, MongoDB Atlas, TomTom + OpenWeatherMap + Goong API keys</w:t>
      </w:r>
    </w:p>
    <w:p>
      <w:pPr>
        <w:ind w:left="567"/>
      </w:pPr>
      <w:r>
        <w:rPr>
          <w:rFonts w:ascii="Times New Roman" w:hAnsi="Times New Roman"/>
          <w:b w:val="0"/>
          <w:i w:val="0"/>
          <w:sz w:val="26"/>
        </w:rPr>
        <w:t>Backend: cd Backend &amp;&amp; npm install &amp;&amp; npm run dev</w:t>
      </w:r>
    </w:p>
    <w:p>
      <w:pPr>
        <w:ind w:left="567"/>
      </w:pPr>
      <w:r>
        <w:rPr>
          <w:rFonts w:ascii="Times New Roman" w:hAnsi="Times New Roman"/>
          <w:b w:val="0"/>
          <w:i w:val="0"/>
          <w:sz w:val="26"/>
        </w:rPr>
        <w:t>Frontend: cd Frontend &amp;&amp; npm install &amp;&amp; npm run dev</w:t>
      </w:r>
    </w:p>
    <w:p>
      <w:pPr>
        <w:pStyle w:val="Heading1"/>
      </w:pPr>
      <w:r>
        <w:rPr>
          <w:rFonts w:ascii="Times New Roman" w:hAnsi="Times New Roman"/>
          <w:color w:val="003366"/>
        </w:rPr>
        <w:t>11. NHỨNG KHÓ KHĂN</w:t>
      </w:r>
    </w:p>
    <w:p>
      <w:pPr>
        <w:pStyle w:val="ListBullet"/>
      </w:pPr>
      <w:r>
        <w:rPr>
          <w:rFonts w:ascii="Times New Roman" w:hAnsi="Times New Roman"/>
          <w:sz w:val="26"/>
        </w:rPr>
        <w:t>Tích hợp Leaflet.js, TomTom quota, JWT flow, Goong API, responsive</w:t>
      </w:r>
    </w:p>
    <w:p>
      <w:pPr>
        <w:pStyle w:val="Heading1"/>
      </w:pPr>
      <w:r>
        <w:rPr>
          <w:rFonts w:ascii="Times New Roman" w:hAnsi="Times New Roman"/>
          <w:color w:val="003366"/>
        </w:rPr>
        <w:t>12. KIỂM THử</w:t>
      </w:r>
    </w:p>
    <w:p>
      <w:pPr>
        <w:pStyle w:val="ListBullet"/>
      </w:pPr>
      <w:r>
        <w:rPr>
          <w:rFonts w:ascii="Times New Roman" w:hAnsi="Times New Roman"/>
          <w:sz w:val="26"/>
        </w:rPr>
        <w:t>Test đăng ký/đăng nhập, báo cáo sự cố, phân quyền, Socket.io, CRUD admin</w:t>
      </w:r>
    </w:p>
    <w:p>
      <w:pPr>
        <w:pStyle w:val="ListBullet"/>
      </w:pPr>
      <w:r>
        <w:rPr>
          <w:rFonts w:ascii="Times New Roman" w:hAnsi="Times New Roman"/>
          <w:sz w:val="26"/>
        </w:rPr>
        <w:t>Công cụ: Postman, React DevTools, MongoDB Compass, Browser DevTools</w:t>
      </w:r>
    </w:p>
    <w:p>
      <w:pPr>
        <w:pStyle w:val="Heading1"/>
      </w:pPr>
      <w:r>
        <w:rPr>
          <w:rFonts w:ascii="Times New Roman" w:hAnsi="Times New Roman"/>
          <w:color w:val="003366"/>
        </w:rPr>
        <w:t>13. ĐIỂM MẠNH</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Tiêu chí</w:t>
            </w:r>
          </w:p>
        </w:tc>
        <w:tc>
          <w:tcPr>
            <w:tcW w:type="dxa" w:w="4320"/>
          </w:tcPr>
          <w:p>
            <w:r>
              <w:rPr>
                <w:rFonts w:ascii="Times New Roman" w:hAnsi="Times New Roman"/>
                <w:b/>
                <w:sz w:val="24"/>
              </w:rPr>
              <w:t>Smart City Dashboard</w:t>
            </w:r>
          </w:p>
        </w:tc>
      </w:tr>
      <w:tr>
        <w:tc>
          <w:tcPr>
            <w:tcW w:type="dxa" w:w="4320"/>
          </w:tcPr>
          <w:p>
            <w:r>
              <w:rPr>
                <w:rFonts w:ascii="Times New Roman" w:hAnsi="Times New Roman"/>
                <w:sz w:val="24"/>
              </w:rPr>
              <w:t>Ứng dụng thực tế</w:t>
            </w:r>
          </w:p>
        </w:tc>
        <w:tc>
          <w:tcPr>
            <w:tcW w:type="dxa" w:w="4320"/>
          </w:tcPr>
          <w:p>
            <w:r>
              <w:rPr>
                <w:rFonts w:ascii="Times New Roman" w:hAnsi="Times New Roman"/>
                <w:sz w:val="24"/>
              </w:rPr>
              <w:t>Rất cao</w:t>
            </w:r>
          </w:p>
        </w:tc>
      </w:tr>
      <w:tr>
        <w:tc>
          <w:tcPr>
            <w:tcW w:type="dxa" w:w="4320"/>
          </w:tcPr>
          <w:p>
            <w:r>
              <w:rPr>
                <w:rFonts w:ascii="Times New Roman" w:hAnsi="Times New Roman"/>
                <w:sz w:val="24"/>
              </w:rPr>
              <w:t>API</w:t>
            </w:r>
          </w:p>
        </w:tc>
        <w:tc>
          <w:tcPr>
            <w:tcW w:type="dxa" w:w="4320"/>
          </w:tcPr>
          <w:p>
            <w:r>
              <w:rPr>
                <w:rFonts w:ascii="Times New Roman" w:hAnsi="Times New Roman"/>
                <w:sz w:val="24"/>
              </w:rPr>
              <w:t>3 API: TomTom + OpenWeatherMap + Goong</w:t>
            </w:r>
          </w:p>
        </w:tc>
      </w:tr>
      <w:tr>
        <w:tc>
          <w:tcPr>
            <w:tcW w:type="dxa" w:w="4320"/>
          </w:tcPr>
          <w:p>
            <w:r>
              <w:rPr>
                <w:rFonts w:ascii="Times New Roman" w:hAnsi="Times New Roman"/>
                <w:sz w:val="24"/>
              </w:rPr>
              <w:t>Bản đồ</w:t>
            </w:r>
          </w:p>
        </w:tc>
        <w:tc>
          <w:tcPr>
            <w:tcW w:type="dxa" w:w="4320"/>
          </w:tcPr>
          <w:p>
            <w:r>
              <w:rPr>
                <w:rFonts w:ascii="Times New Roman" w:hAnsi="Times New Roman"/>
                <w:sz w:val="24"/>
              </w:rPr>
              <w:t>Leaflet + Goong geocoding</w:t>
            </w:r>
          </w:p>
        </w:tc>
      </w:tr>
      <w:tr>
        <w:tc>
          <w:tcPr>
            <w:tcW w:type="dxa" w:w="4320"/>
          </w:tcPr>
          <w:p>
            <w:r>
              <w:rPr>
                <w:rFonts w:ascii="Times New Roman" w:hAnsi="Times New Roman"/>
                <w:sz w:val="24"/>
              </w:rPr>
              <w:t>Real-time</w:t>
            </w:r>
          </w:p>
        </w:tc>
        <w:tc>
          <w:tcPr>
            <w:tcW w:type="dxa" w:w="4320"/>
          </w:tcPr>
          <w:p>
            <w:r>
              <w:rPr>
                <w:rFonts w:ascii="Times New Roman" w:hAnsi="Times New Roman"/>
                <w:sz w:val="24"/>
              </w:rPr>
              <w:t>Socket.io</w:t>
            </w:r>
          </w:p>
        </w:tc>
      </w:tr>
      <w:tr>
        <w:tc>
          <w:tcPr>
            <w:tcW w:type="dxa" w:w="4320"/>
          </w:tcPr>
          <w:p>
            <w:r>
              <w:rPr>
                <w:rFonts w:ascii="Times New Roman" w:hAnsi="Times New Roman"/>
                <w:sz w:val="24"/>
              </w:rPr>
              <w:t>Admin</w:t>
            </w:r>
          </w:p>
        </w:tc>
        <w:tc>
          <w:tcPr>
            <w:tcW w:type="dxa" w:w="4320"/>
          </w:tcPr>
          <w:p>
            <w:r>
              <w:rPr>
                <w:rFonts w:ascii="Times New Roman" w:hAnsi="Times New Roman"/>
                <w:sz w:val="24"/>
              </w:rPr>
              <w:t>CRUD sự cố, người dùng, địa điểm</w:t>
            </w:r>
          </w:p>
        </w:tc>
      </w:tr>
      <w:tr>
        <w:tc>
          <w:tcPr>
            <w:tcW w:type="dxa" w:w="4320"/>
          </w:tcPr>
          <w:p>
            <w:r>
              <w:rPr>
                <w:rFonts w:ascii="Times New Roman" w:hAnsi="Times New Roman"/>
                <w:sz w:val="24"/>
              </w:rPr>
              <w:t>Bảo mật</w:t>
            </w:r>
          </w:p>
        </w:tc>
        <w:tc>
          <w:tcPr>
            <w:tcW w:type="dxa" w:w="4320"/>
          </w:tcPr>
          <w:p>
            <w:r>
              <w:rPr>
                <w:rFonts w:ascii="Times New Roman" w:hAnsi="Times New Roman"/>
                <w:sz w:val="24"/>
              </w:rPr>
              <w:t>JWT + Refresh + bcrypt</w:t>
            </w:r>
          </w:p>
        </w:tc>
      </w:tr>
      <w:tr>
        <w:tc>
          <w:tcPr>
            <w:tcW w:type="dxa" w:w="4320"/>
          </w:tcPr>
          <w:p>
            <w:r>
              <w:rPr>
                <w:rFonts w:ascii="Times New Roman" w:hAnsi="Times New Roman"/>
                <w:sz w:val="24"/>
              </w:rPr>
              <w:t>Tech stack</w:t>
            </w:r>
          </w:p>
        </w:tc>
        <w:tc>
          <w:tcPr>
            <w:tcW w:type="dxa" w:w="4320"/>
          </w:tcPr>
          <w:p>
            <w:r>
              <w:rPr>
                <w:rFonts w:ascii="Times New Roman" w:hAnsi="Times New Roman"/>
                <w:sz w:val="24"/>
              </w:rPr>
              <w:t>React + TS + Vite + Node.js + MongoDB</w:t>
            </w:r>
          </w:p>
        </w:tc>
      </w:tr>
    </w:tbl>
    <w:p/>
    <w:p>
      <w:pPr>
        <w:pStyle w:val="Heading1"/>
      </w:pPr>
      <w:r>
        <w:rPr>
          <w:rFonts w:ascii="Times New Roman" w:hAnsi="Times New Roman"/>
          <w:color w:val="003366"/>
        </w:rPr>
        <w:t>14. KỊCH BẢN DEMO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4"/>
              </w:rPr>
              <w:t>Bước</w:t>
            </w:r>
          </w:p>
        </w:tc>
        <w:tc>
          <w:tcPr>
            <w:tcW w:type="dxa" w:w="4320"/>
          </w:tcPr>
          <w:p>
            <w:r>
              <w:rPr>
                <w:rFonts w:ascii="Times New Roman" w:hAnsi="Times New Roman"/>
                <w:b/>
                <w:sz w:val="24"/>
              </w:rPr>
              <w:t>Nội dung</w:t>
            </w:r>
          </w:p>
        </w:tc>
      </w:tr>
      <w:tr>
        <w:tc>
          <w:tcPr>
            <w:tcW w:type="dxa" w:w="4320"/>
          </w:tcPr>
          <w:p>
            <w:r>
              <w:rPr>
                <w:rFonts w:ascii="Times New Roman" w:hAnsi="Times New Roman"/>
                <w:sz w:val="24"/>
              </w:rPr>
              <w:t>1</w:t>
            </w:r>
          </w:p>
        </w:tc>
        <w:tc>
          <w:tcPr>
            <w:tcW w:type="dxa" w:w="4320"/>
          </w:tcPr>
          <w:p>
            <w:r>
              <w:rPr>
                <w:rFonts w:ascii="Times New Roman" w:hAnsi="Times New Roman"/>
                <w:sz w:val="24"/>
              </w:rPr>
              <w:t>Đăng nhập Admin → Dashboard</w:t>
            </w:r>
          </w:p>
        </w:tc>
      </w:tr>
      <w:tr>
        <w:tc>
          <w:tcPr>
            <w:tcW w:type="dxa" w:w="4320"/>
          </w:tcPr>
          <w:p>
            <w:r>
              <w:rPr>
                <w:rFonts w:ascii="Times New Roman" w:hAnsi="Times New Roman"/>
                <w:sz w:val="24"/>
              </w:rPr>
              <w:t>2</w:t>
            </w:r>
          </w:p>
        </w:tc>
        <w:tc>
          <w:tcPr>
            <w:tcW w:type="dxa" w:w="4320"/>
          </w:tcPr>
          <w:p>
            <w:r>
              <w:rPr>
                <w:rFonts w:ascii="Times New Roman" w:hAnsi="Times New Roman"/>
                <w:sz w:val="24"/>
              </w:rPr>
              <w:t>Xem stat cards, biểu đồ</w:t>
            </w:r>
          </w:p>
        </w:tc>
      </w:tr>
      <w:tr>
        <w:tc>
          <w:tcPr>
            <w:tcW w:type="dxa" w:w="4320"/>
          </w:tcPr>
          <w:p>
            <w:r>
              <w:rPr>
                <w:rFonts w:ascii="Times New Roman" w:hAnsi="Times New Roman"/>
                <w:sz w:val="24"/>
              </w:rPr>
              <w:t>3</w:t>
            </w:r>
          </w:p>
        </w:tc>
        <w:tc>
          <w:tcPr>
            <w:tcW w:type="dxa" w:w="4320"/>
          </w:tcPr>
          <w:p>
            <w:r>
              <w:rPr>
                <w:rFonts w:ascii="Times New Roman" w:hAnsi="Times New Roman"/>
                <w:sz w:val="24"/>
              </w:rPr>
              <w:t>Quản lý sự cố: lọc, cập nhật, xoá</w:t>
            </w:r>
          </w:p>
        </w:tc>
      </w:tr>
      <w:tr>
        <w:tc>
          <w:tcPr>
            <w:tcW w:type="dxa" w:w="4320"/>
          </w:tcPr>
          <w:p>
            <w:r>
              <w:rPr>
                <w:rFonts w:ascii="Times New Roman" w:hAnsi="Times New Roman"/>
                <w:sz w:val="24"/>
              </w:rPr>
              <w:t>4</w:t>
            </w:r>
          </w:p>
        </w:tc>
        <w:tc>
          <w:tcPr>
            <w:tcW w:type="dxa" w:w="4320"/>
          </w:tcPr>
          <w:p>
            <w:r>
              <w:rPr>
                <w:rFonts w:ascii="Times New Roman" w:hAnsi="Times New Roman"/>
                <w:sz w:val="24"/>
              </w:rPr>
              <w:t>Quản lý người dùng: đổi role, khoá</w:t>
            </w:r>
          </w:p>
        </w:tc>
      </w:tr>
      <w:tr>
        <w:tc>
          <w:tcPr>
            <w:tcW w:type="dxa" w:w="4320"/>
          </w:tcPr>
          <w:p>
            <w:r>
              <w:rPr>
                <w:rFonts w:ascii="Times New Roman" w:hAnsi="Times New Roman"/>
                <w:sz w:val="24"/>
              </w:rPr>
              <w:t>5</w:t>
            </w:r>
          </w:p>
        </w:tc>
        <w:tc>
          <w:tcPr>
            <w:tcW w:type="dxa" w:w="4320"/>
          </w:tcPr>
          <w:p>
            <w:r>
              <w:rPr>
                <w:rFonts w:ascii="Times New Roman" w:hAnsi="Times New Roman"/>
                <w:sz w:val="24"/>
              </w:rPr>
              <w:t>Quản lý địa điểm: thêm với Goong + Map</w:t>
            </w:r>
          </w:p>
        </w:tc>
      </w:tr>
      <w:tr>
        <w:tc>
          <w:tcPr>
            <w:tcW w:type="dxa" w:w="4320"/>
          </w:tcPr>
          <w:p>
            <w:r>
              <w:rPr>
                <w:rFonts w:ascii="Times New Roman" w:hAnsi="Times New Roman"/>
                <w:sz w:val="24"/>
              </w:rPr>
              <w:t>6</w:t>
            </w:r>
          </w:p>
        </w:tc>
        <w:tc>
          <w:tcPr>
            <w:tcW w:type="dxa" w:w="4320"/>
          </w:tcPr>
          <w:p>
            <w:r>
              <w:rPr>
                <w:rFonts w:ascii="Times New Roman" w:hAnsi="Times New Roman"/>
                <w:sz w:val="24"/>
              </w:rPr>
              <w:t>Bản đồ: markers, traffic tiles</w:t>
            </w:r>
          </w:p>
        </w:tc>
      </w:tr>
      <w:tr>
        <w:tc>
          <w:tcPr>
            <w:tcW w:type="dxa" w:w="4320"/>
          </w:tcPr>
          <w:p>
            <w:r>
              <w:rPr>
                <w:rFonts w:ascii="Times New Roman" w:hAnsi="Times New Roman"/>
                <w:sz w:val="24"/>
              </w:rPr>
              <w:t>7</w:t>
            </w:r>
          </w:p>
        </w:tc>
        <w:tc>
          <w:tcPr>
            <w:tcW w:type="dxa" w:w="4320"/>
          </w:tcPr>
          <w:p>
            <w:r>
              <w:rPr>
                <w:rFonts w:ascii="Times New Roman" w:hAnsi="Times New Roman"/>
                <w:sz w:val="24"/>
              </w:rPr>
              <w:t>Báo cáo sự cố (User) với Goong</w:t>
            </w:r>
          </w:p>
        </w:tc>
      </w:tr>
      <w:tr>
        <w:tc>
          <w:tcPr>
            <w:tcW w:type="dxa" w:w="4320"/>
          </w:tcPr>
          <w:p>
            <w:r>
              <w:rPr>
                <w:rFonts w:ascii="Times New Roman" w:hAnsi="Times New Roman"/>
                <w:sz w:val="24"/>
              </w:rPr>
              <w:t>8</w:t>
            </w:r>
          </w:p>
        </w:tc>
        <w:tc>
          <w:tcPr>
            <w:tcW w:type="dxa" w:w="4320"/>
          </w:tcPr>
          <w:p>
            <w:r>
              <w:rPr>
                <w:rFonts w:ascii="Times New Roman" w:hAnsi="Times New Roman"/>
                <w:sz w:val="24"/>
              </w:rPr>
              <w:t>Real-time: admin nhận toast</w:t>
            </w:r>
          </w:p>
        </w:tc>
      </w:tr>
      <w:tr>
        <w:tc>
          <w:tcPr>
            <w:tcW w:type="dxa" w:w="4320"/>
          </w:tcPr>
          <w:p>
            <w:r>
              <w:rPr>
                <w:rFonts w:ascii="Times New Roman" w:hAnsi="Times New Roman"/>
                <w:sz w:val="24"/>
              </w:rPr>
              <w:t>9</w:t>
            </w:r>
          </w:p>
        </w:tc>
        <w:tc>
          <w:tcPr>
            <w:tcW w:type="dxa" w:w="4320"/>
          </w:tcPr>
          <w:p>
            <w:r>
              <w:rPr>
                <w:rFonts w:ascii="Times New Roman" w:hAnsi="Times New Roman"/>
                <w:sz w:val="24"/>
              </w:rPr>
              <w:t>Sự cố của tôi: xem trạng thái</w:t>
            </w:r>
          </w:p>
        </w:tc>
      </w:tr>
    </w:tbl>
    <w:p/>
    <w:p/>
    <w:p>
      <w:pPr>
        <w:jc w:val="center"/>
      </w:pPr>
      <w:r>
        <w:rPr>
          <w:rFonts w:ascii="Times New Roman" w:hAnsi="Times New Roman"/>
          <w:b/>
          <w:sz w:val="28"/>
        </w:rPr>
        <w:t>— HẾT TÀI LIỆU —</w:t>
      </w:r>
    </w:p>
    <w:p>
      <w:pPr>
        <w:jc w:val="center"/>
      </w:pPr>
      <w:r>
        <w:rPr>
          <w:rFonts w:ascii="Times New Roman" w:hAnsi="Times New Roman"/>
          <w:i/>
          <w:sz w:val="22"/>
        </w:rPr>
        <w:t>Smart City Dashboard – Phën bản 2.0 –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